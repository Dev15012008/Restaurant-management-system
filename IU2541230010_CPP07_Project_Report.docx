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6427E" w14:textId="77777777" w:rsidR="00E42D2D" w:rsidRDefault="00000000">
      <w:pPr>
        <w:jc w:val="center"/>
      </w:pPr>
      <w:r>
        <w:rPr>
          <w:b/>
          <w:sz w:val="34"/>
        </w:rPr>
        <w:t>IU2541230010 – CPP07 – PROJECT REPORT</w:t>
      </w:r>
    </w:p>
    <w:p w14:paraId="4BA1C6D8" w14:textId="77777777" w:rsidR="00E42D2D" w:rsidRDefault="00000000">
      <w:pPr>
        <w:jc w:val="center"/>
      </w:pPr>
      <w:r>
        <w:rPr>
          <w:b/>
        </w:rPr>
        <w:t>Restaurant Management System</w:t>
      </w:r>
    </w:p>
    <w:p w14:paraId="18563BF7" w14:textId="77777777" w:rsidR="00E42D2D" w:rsidRDefault="00000000">
      <w:r>
        <w:t>Enrollment No.: IU2541230010</w:t>
      </w:r>
      <w:r>
        <w:br/>
        <w:t xml:space="preserve">Student Name: </w:t>
      </w:r>
      <w:r w:rsidR="00505F69">
        <w:t>Thakkar Dev Vinaykumar</w:t>
      </w:r>
      <w:r>
        <w:br/>
        <w:t>Semester: 3</w:t>
      </w:r>
      <w:r>
        <w:br/>
        <w:t>Subject: C++ Guided Project</w:t>
      </w:r>
      <w:r>
        <w:br/>
        <w:t xml:space="preserve">GitHub Repository Link: </w:t>
      </w:r>
      <w:r w:rsidR="00505F69">
        <w:t>[</w:t>
      </w:r>
      <w:r w:rsidR="00505F69" w:rsidRPr="00505F69">
        <w:t>https://github.com/Dev15012008/Restaurant-management-system.git</w:t>
      </w:r>
      <w:r w:rsidR="00505F69">
        <w:t>]</w:t>
      </w:r>
    </w:p>
    <w:p w14:paraId="3F4730FF" w14:textId="77777777" w:rsidR="00E42D2D" w:rsidRDefault="00000000">
      <w:pPr>
        <w:pStyle w:val="Heading1"/>
      </w:pPr>
      <w:r>
        <w:t>1. Introduction</w:t>
      </w:r>
    </w:p>
    <w:p w14:paraId="292F7E4E" w14:textId="77777777" w:rsidR="00E42D2D" w:rsidRDefault="00000000">
      <w:pPr>
        <w:spacing w:after="120" w:line="259" w:lineRule="auto"/>
        <w:jc w:val="both"/>
      </w:pPr>
      <w:r>
        <w:t>Restaurants deal with a constant flow of small but important records: what is on the menu and at what price, who the customers are, what each customer ordered, how much it costs after tax and discount, and whether it has been paid. When this is done on paper, mistakes in totals, lost order slips and forgotten bills are common.</w:t>
      </w:r>
    </w:p>
    <w:p w14:paraId="1E0D3DBF" w14:textId="77777777" w:rsidR="00E42D2D" w:rsidRDefault="00000000">
      <w:pPr>
        <w:spacing w:after="120" w:line="259" w:lineRule="auto"/>
        <w:jc w:val="both"/>
      </w:pPr>
      <w:r>
        <w:t>This project is a console-based Restaurant Management System written in C++ using object-oriented programming. It lets a restaurant keep its menu and customer records, take orders, produce bills with tax and discount, accept payments and view a summary report. Every record is stored in text files, so the data is still there the next time the program is started.</w:t>
      </w:r>
    </w:p>
    <w:p w14:paraId="7D067FD5" w14:textId="77777777" w:rsidR="00E42D2D" w:rsidRDefault="00000000">
      <w:pPr>
        <w:spacing w:after="120" w:line="259" w:lineRule="auto"/>
        <w:jc w:val="both"/>
      </w:pPr>
      <w:r>
        <w:t>The project was built for the C++ Guided Project (CPP07) to practise classes and objects, encapsulation, constructors and destructors, inheritance, runtime polymorphism, dynamic memory, file handling, validation and exception handling together in one working application.</w:t>
      </w:r>
    </w:p>
    <w:p w14:paraId="7D62F819" w14:textId="77777777" w:rsidR="00E42D2D" w:rsidRDefault="00000000">
      <w:pPr>
        <w:pStyle w:val="Heading1"/>
      </w:pPr>
      <w:r>
        <w:t>2. Problem Statement</w:t>
      </w:r>
    </w:p>
    <w:p w14:paraId="58D4E2AC" w14:textId="77777777" w:rsidR="00E42D2D" w:rsidRDefault="00000000">
      <w:pPr>
        <w:spacing w:after="120" w:line="259" w:lineRule="auto"/>
        <w:jc w:val="both"/>
      </w:pPr>
      <w:r>
        <w:t>To design and implement a menu-driven C++ console application that manages a restaurant's records and its daily transaction. The program must store menu items (food and beverages) and customers; allow records to be added, displayed, searched, updated and deleted; process the main transaction (place an order, generate a bill with tax and discount, and record the payment); produce a report; and save and load every record from files so that data persists between runs. It must reject invalid input without crashing and must manage dynamic memory correctly.</w:t>
      </w:r>
    </w:p>
    <w:p w14:paraId="7A08C99B" w14:textId="77777777" w:rsidR="00E42D2D" w:rsidRDefault="00000000">
      <w:pPr>
        <w:pStyle w:val="Heading1"/>
      </w:pPr>
      <w:r>
        <w:t>3. Objectives</w:t>
      </w:r>
    </w:p>
    <w:p w14:paraId="3E2B3971" w14:textId="77777777" w:rsidR="00E42D2D" w:rsidRDefault="00000000">
      <w:pPr>
        <w:pStyle w:val="ListBullet"/>
        <w:spacing w:after="40" w:line="259" w:lineRule="auto"/>
        <w:jc w:val="both"/>
      </w:pPr>
      <w:r>
        <w:t>Build a working console application with the required 9-option main menu (Add, Display, Search, Update, Delete, Main Transaction, Report, Save / Load, Exit).</w:t>
      </w:r>
    </w:p>
    <w:p w14:paraId="1B4780E4" w14:textId="77777777" w:rsidR="00E42D2D" w:rsidRDefault="00000000">
      <w:pPr>
        <w:pStyle w:val="ListBullet"/>
        <w:spacing w:after="40" w:line="259" w:lineRule="auto"/>
        <w:jc w:val="both"/>
      </w:pPr>
      <w:r>
        <w:t>Model the restaurant with well-separated classes, each with one clear responsibility (8 classes in this project; the minimum required is 5).</w:t>
      </w:r>
    </w:p>
    <w:p w14:paraId="21286054" w14:textId="77777777" w:rsidR="00E42D2D" w:rsidRDefault="00000000">
      <w:pPr>
        <w:pStyle w:val="ListBullet"/>
        <w:spacing w:after="40" w:line="259" w:lineRule="auto"/>
        <w:jc w:val="both"/>
      </w:pPr>
      <w:r>
        <w:t>Demonstrate inheritance and runtime polymorphism with MenuItem as the base class and FoodItem / BeverageItem as derived classes.</w:t>
      </w:r>
    </w:p>
    <w:p w14:paraId="25044485" w14:textId="77777777" w:rsidR="00E42D2D" w:rsidRDefault="00000000">
      <w:pPr>
        <w:pStyle w:val="ListBullet"/>
        <w:spacing w:after="40" w:line="259" w:lineRule="auto"/>
        <w:jc w:val="both"/>
      </w:pPr>
      <w:r>
        <w:t xml:space="preserve">Use dynamic memory (new, delete, </w:t>
      </w:r>
      <w:proofErr w:type="gramStart"/>
      <w:r>
        <w:t>delete[</w:t>
      </w:r>
      <w:proofErr w:type="gramEnd"/>
      <w:r>
        <w:t>]) for every collection of records and release it correctly.</w:t>
      </w:r>
    </w:p>
    <w:p w14:paraId="2FC5592A" w14:textId="77777777" w:rsidR="00E42D2D" w:rsidRDefault="00000000">
      <w:pPr>
        <w:pStyle w:val="ListBullet"/>
        <w:spacing w:after="40" w:line="259" w:lineRule="auto"/>
        <w:jc w:val="both"/>
      </w:pPr>
      <w:r>
        <w:t>Keep data permanently in files (menu, customers, orders, bills) and reload it automatically at start-up.</w:t>
      </w:r>
    </w:p>
    <w:p w14:paraId="40FA7899" w14:textId="77777777" w:rsidR="00E42D2D" w:rsidRDefault="00000000">
      <w:pPr>
        <w:pStyle w:val="ListBullet"/>
        <w:spacing w:after="40" w:line="259" w:lineRule="auto"/>
        <w:jc w:val="both"/>
      </w:pPr>
      <w:r>
        <w:t>Validate all user input and use exception handling for business-rule errors, so the program never crashes on wrong input.</w:t>
      </w:r>
    </w:p>
    <w:p w14:paraId="63F16557" w14:textId="77777777" w:rsidR="00E42D2D" w:rsidRDefault="00000000">
      <w:pPr>
        <w:pStyle w:val="ListBullet"/>
        <w:spacing w:after="40" w:line="259" w:lineRule="auto"/>
        <w:jc w:val="both"/>
      </w:pPr>
      <w:r>
        <w:t>Document the design with UML diagrams (use case, class, two sequence diagrams) and verify it with 15 test cases.</w:t>
      </w:r>
    </w:p>
    <w:p w14:paraId="3EC999B1" w14:textId="77777777" w:rsidR="00E42D2D" w:rsidRDefault="00000000">
      <w:pPr>
        <w:pStyle w:val="Heading1"/>
      </w:pPr>
      <w:r>
        <w:lastRenderedPageBreak/>
        <w:t>4. Functional Requirements</w:t>
      </w:r>
    </w:p>
    <w:p w14:paraId="5719E208" w14:textId="77777777" w:rsidR="00E42D2D" w:rsidRDefault="00000000">
      <w:pPr>
        <w:pStyle w:val="ListBullet"/>
        <w:spacing w:after="40" w:line="259" w:lineRule="auto"/>
        <w:jc w:val="both"/>
      </w:pPr>
      <w:r>
        <w:rPr>
          <w:b/>
        </w:rPr>
        <w:t>FR</w:t>
      </w:r>
      <w:proofErr w:type="gramStart"/>
      <w:r>
        <w:rPr>
          <w:b/>
        </w:rPr>
        <w:t>1  Add</w:t>
      </w:r>
      <w:proofErr w:type="gramEnd"/>
      <w:r>
        <w:rPr>
          <w:b/>
        </w:rPr>
        <w:t xml:space="preserve"> menu item: </w:t>
      </w:r>
      <w:r>
        <w:t>Food (veg / non-veg, spice level) or Beverage (size in ml, hot / cold) with an automatic unique ID; duplicate names are refused.</w:t>
      </w:r>
    </w:p>
    <w:p w14:paraId="170138BB" w14:textId="77777777" w:rsidR="00E42D2D" w:rsidRDefault="00000000">
      <w:pPr>
        <w:pStyle w:val="ListBullet"/>
        <w:spacing w:after="40" w:line="259" w:lineRule="auto"/>
        <w:jc w:val="both"/>
      </w:pPr>
      <w:r>
        <w:rPr>
          <w:b/>
        </w:rPr>
        <w:t>FR</w:t>
      </w:r>
      <w:proofErr w:type="gramStart"/>
      <w:r>
        <w:rPr>
          <w:b/>
        </w:rPr>
        <w:t>2  Add</w:t>
      </w:r>
      <w:proofErr w:type="gramEnd"/>
      <w:r>
        <w:rPr>
          <w:b/>
        </w:rPr>
        <w:t xml:space="preserve"> customer: </w:t>
      </w:r>
      <w:r>
        <w:t>name and a 10-digit phone number; a phone number that already exists is refused.</w:t>
      </w:r>
    </w:p>
    <w:p w14:paraId="24EA2006" w14:textId="77777777" w:rsidR="00E42D2D" w:rsidRDefault="00000000">
      <w:pPr>
        <w:pStyle w:val="ListBullet"/>
        <w:spacing w:after="40" w:line="259" w:lineRule="auto"/>
        <w:jc w:val="both"/>
      </w:pPr>
      <w:r>
        <w:rPr>
          <w:b/>
        </w:rPr>
        <w:t>FR</w:t>
      </w:r>
      <w:proofErr w:type="gramStart"/>
      <w:r>
        <w:rPr>
          <w:b/>
        </w:rPr>
        <w:t>3  Display</w:t>
      </w:r>
      <w:proofErr w:type="gramEnd"/>
      <w:r>
        <w:rPr>
          <w:b/>
        </w:rPr>
        <w:t xml:space="preserve">: </w:t>
      </w:r>
      <w:r>
        <w:t>menu, customers, orders and bills are shown as formatted tables.</w:t>
      </w:r>
    </w:p>
    <w:p w14:paraId="44DB4199" w14:textId="77777777" w:rsidR="00E42D2D" w:rsidRDefault="00000000">
      <w:pPr>
        <w:pStyle w:val="ListBullet"/>
        <w:spacing w:after="40" w:line="259" w:lineRule="auto"/>
        <w:jc w:val="both"/>
      </w:pPr>
      <w:r>
        <w:rPr>
          <w:b/>
        </w:rPr>
        <w:t>FR</w:t>
      </w:r>
      <w:proofErr w:type="gramStart"/>
      <w:r>
        <w:rPr>
          <w:b/>
        </w:rPr>
        <w:t>4  Search</w:t>
      </w:r>
      <w:proofErr w:type="gramEnd"/>
      <w:r>
        <w:rPr>
          <w:b/>
        </w:rPr>
        <w:t xml:space="preserve">: </w:t>
      </w:r>
      <w:r>
        <w:t>menu by ID, name or category (case-insensitive); customer by ID, name or phone; order by ID or customer; bill by ID.</w:t>
      </w:r>
    </w:p>
    <w:p w14:paraId="2A7065FF" w14:textId="77777777" w:rsidR="00E42D2D" w:rsidRDefault="00000000">
      <w:pPr>
        <w:pStyle w:val="ListBullet"/>
        <w:spacing w:after="40" w:line="259" w:lineRule="auto"/>
        <w:jc w:val="both"/>
      </w:pPr>
      <w:r>
        <w:rPr>
          <w:b/>
        </w:rPr>
        <w:t>FR</w:t>
      </w:r>
      <w:proofErr w:type="gramStart"/>
      <w:r>
        <w:rPr>
          <w:b/>
        </w:rPr>
        <w:t>5  Update</w:t>
      </w:r>
      <w:proofErr w:type="gramEnd"/>
      <w:r>
        <w:rPr>
          <w:b/>
        </w:rPr>
        <w:t xml:space="preserve">: </w:t>
      </w:r>
      <w:r>
        <w:t>item price, name or category; customer name or phone; add more items to an OPEN order.</w:t>
      </w:r>
    </w:p>
    <w:p w14:paraId="3505B231" w14:textId="77777777" w:rsidR="00E42D2D" w:rsidRDefault="00000000">
      <w:pPr>
        <w:pStyle w:val="ListBullet"/>
        <w:spacing w:after="40" w:line="259" w:lineRule="auto"/>
        <w:jc w:val="both"/>
      </w:pPr>
      <w:r>
        <w:rPr>
          <w:b/>
        </w:rPr>
        <w:t>FR</w:t>
      </w:r>
      <w:proofErr w:type="gramStart"/>
      <w:r>
        <w:rPr>
          <w:b/>
        </w:rPr>
        <w:t>6  Delete</w:t>
      </w:r>
      <w:proofErr w:type="gramEnd"/>
      <w:r>
        <w:rPr>
          <w:b/>
        </w:rPr>
        <w:t xml:space="preserve">: </w:t>
      </w:r>
      <w:r>
        <w:t>menu item; customer (only if the customer has no orders); order (only if OPEN or CANCELLED). Each delete asks for confirmation.</w:t>
      </w:r>
    </w:p>
    <w:p w14:paraId="3691D160" w14:textId="77777777" w:rsidR="00E42D2D" w:rsidRDefault="00000000">
      <w:pPr>
        <w:pStyle w:val="ListBullet"/>
        <w:spacing w:after="40" w:line="259" w:lineRule="auto"/>
        <w:jc w:val="both"/>
      </w:pPr>
      <w:r>
        <w:rPr>
          <w:b/>
        </w:rPr>
        <w:t>FR</w:t>
      </w:r>
      <w:proofErr w:type="gramStart"/>
      <w:r>
        <w:rPr>
          <w:b/>
        </w:rPr>
        <w:t>7  Place</w:t>
      </w:r>
      <w:proofErr w:type="gramEnd"/>
      <w:r>
        <w:rPr>
          <w:b/>
        </w:rPr>
        <w:t xml:space="preserve"> order: </w:t>
      </w:r>
      <w:r>
        <w:t>choose a customer, add any number of items with quantities; totals include item-wise tax (food 5%, beverage 12%).</w:t>
      </w:r>
    </w:p>
    <w:p w14:paraId="131A25F8" w14:textId="77777777" w:rsidR="00E42D2D" w:rsidRDefault="00000000">
      <w:pPr>
        <w:pStyle w:val="ListBullet"/>
        <w:spacing w:after="40" w:line="259" w:lineRule="auto"/>
        <w:jc w:val="both"/>
      </w:pPr>
      <w:r>
        <w:rPr>
          <w:b/>
        </w:rPr>
        <w:t>FR</w:t>
      </w:r>
      <w:proofErr w:type="gramStart"/>
      <w:r>
        <w:rPr>
          <w:b/>
        </w:rPr>
        <w:t>8  Generate</w:t>
      </w:r>
      <w:proofErr w:type="gramEnd"/>
      <w:r>
        <w:rPr>
          <w:b/>
        </w:rPr>
        <w:t xml:space="preserve"> bill: </w:t>
      </w:r>
      <w:r>
        <w:t>for an OPEN order with a discount percentage from 0 to 100; the order becomes BILLED.</w:t>
      </w:r>
    </w:p>
    <w:p w14:paraId="6D2F699E" w14:textId="77777777" w:rsidR="00E42D2D" w:rsidRDefault="00000000">
      <w:pPr>
        <w:pStyle w:val="ListBullet"/>
        <w:spacing w:after="40" w:line="259" w:lineRule="auto"/>
        <w:jc w:val="both"/>
      </w:pPr>
      <w:r>
        <w:rPr>
          <w:b/>
        </w:rPr>
        <w:t>FR</w:t>
      </w:r>
      <w:proofErr w:type="gramStart"/>
      <w:r>
        <w:rPr>
          <w:b/>
        </w:rPr>
        <w:t>9  Pay</w:t>
      </w:r>
      <w:proofErr w:type="gramEnd"/>
      <w:r>
        <w:rPr>
          <w:b/>
        </w:rPr>
        <w:t xml:space="preserve"> bill: </w:t>
      </w:r>
      <w:r>
        <w:t>Cash, Card or UPI; the amount received must cover the bill; change is calculated; the order becomes PAID.</w:t>
      </w:r>
    </w:p>
    <w:p w14:paraId="4EF3BA06" w14:textId="77777777" w:rsidR="00E42D2D" w:rsidRDefault="00000000">
      <w:pPr>
        <w:pStyle w:val="ListBullet"/>
        <w:spacing w:after="40" w:line="259" w:lineRule="auto"/>
        <w:jc w:val="both"/>
      </w:pPr>
      <w:r>
        <w:rPr>
          <w:b/>
        </w:rPr>
        <w:t>FR</w:t>
      </w:r>
      <w:proofErr w:type="gramStart"/>
      <w:r>
        <w:rPr>
          <w:b/>
        </w:rPr>
        <w:t>10  Cancel</w:t>
      </w:r>
      <w:proofErr w:type="gramEnd"/>
      <w:r>
        <w:rPr>
          <w:b/>
        </w:rPr>
        <w:t xml:space="preserve"> order: </w:t>
      </w:r>
      <w:r>
        <w:t>an OPEN order can be cancelled.</w:t>
      </w:r>
    </w:p>
    <w:p w14:paraId="77345A1C" w14:textId="77777777" w:rsidR="00E42D2D" w:rsidRDefault="00000000">
      <w:pPr>
        <w:pStyle w:val="ListBullet"/>
        <w:spacing w:after="40" w:line="259" w:lineRule="auto"/>
        <w:jc w:val="both"/>
      </w:pPr>
      <w:r>
        <w:rPr>
          <w:b/>
        </w:rPr>
        <w:t>FR</w:t>
      </w:r>
      <w:proofErr w:type="gramStart"/>
      <w:r>
        <w:rPr>
          <w:b/>
        </w:rPr>
        <w:t>11  Report</w:t>
      </w:r>
      <w:proofErr w:type="gramEnd"/>
      <w:r>
        <w:rPr>
          <w:b/>
        </w:rPr>
        <w:t xml:space="preserve">: </w:t>
      </w:r>
      <w:r>
        <w:t>counts, revenue collected, outstanding amount, discounts given, best-selling item and top customer.</w:t>
      </w:r>
    </w:p>
    <w:p w14:paraId="2E71CD86" w14:textId="77777777" w:rsidR="00E42D2D" w:rsidRDefault="00000000">
      <w:pPr>
        <w:pStyle w:val="ListBullet"/>
        <w:spacing w:after="40" w:line="259" w:lineRule="auto"/>
        <w:jc w:val="both"/>
      </w:pPr>
      <w:r>
        <w:rPr>
          <w:b/>
        </w:rPr>
        <w:t>FR</w:t>
      </w:r>
      <w:proofErr w:type="gramStart"/>
      <w:r>
        <w:rPr>
          <w:b/>
        </w:rPr>
        <w:t>12  Save</w:t>
      </w:r>
      <w:proofErr w:type="gramEnd"/>
      <w:r>
        <w:rPr>
          <w:b/>
        </w:rPr>
        <w:t xml:space="preserve"> / Load: </w:t>
      </w:r>
      <w:r>
        <w:t>all records are loaded automatically at start-up; saving is available from the menu and offered at exit.</w:t>
      </w:r>
    </w:p>
    <w:p w14:paraId="5EE65024" w14:textId="77777777" w:rsidR="00E42D2D" w:rsidRDefault="00000000">
      <w:pPr>
        <w:pStyle w:val="ListBullet"/>
        <w:spacing w:after="40" w:line="259" w:lineRule="auto"/>
        <w:jc w:val="both"/>
      </w:pPr>
      <w:r>
        <w:rPr>
          <w:b/>
        </w:rPr>
        <w:t>FR</w:t>
      </w:r>
      <w:proofErr w:type="gramStart"/>
      <w:r>
        <w:rPr>
          <w:b/>
        </w:rPr>
        <w:t>13  Robustness</w:t>
      </w:r>
      <w:proofErr w:type="gramEnd"/>
      <w:r>
        <w:rPr>
          <w:b/>
        </w:rPr>
        <w:t xml:space="preserve">: </w:t>
      </w:r>
      <w:r>
        <w:t>every input is validated with a clear error message; wrong input, a damaged data line or the end of input never crashes the program.</w:t>
      </w:r>
    </w:p>
    <w:p w14:paraId="449D5357" w14:textId="77777777" w:rsidR="00E42D2D" w:rsidRDefault="00000000">
      <w:pPr>
        <w:pStyle w:val="Heading1"/>
      </w:pPr>
      <w:r>
        <w:t>5. System / Project Flow</w:t>
      </w:r>
    </w:p>
    <w:p w14:paraId="6292F769" w14:textId="77777777" w:rsidR="00E42D2D" w:rsidRDefault="00000000">
      <w:pPr>
        <w:keepNext/>
        <w:spacing w:after="40" w:line="259" w:lineRule="auto"/>
        <w:jc w:val="both"/>
      </w:pPr>
      <w:r>
        <w:rPr>
          <w:b/>
        </w:rPr>
        <w:t>Overall flow:</w:t>
      </w:r>
    </w:p>
    <w:p w14:paraId="3B2A69EF" w14:textId="77777777" w:rsidR="00E42D2D" w:rsidRDefault="00000000">
      <w:pPr>
        <w:spacing w:after="120" w:line="259" w:lineRule="auto"/>
        <w:jc w:val="both"/>
      </w:pPr>
      <w:r>
        <w:t>USER → MAIN MENU (main.cpp) → RESTAURANT (system class) → ENTITY CLASSES (MenuItem / FoodItem / BeverageItem, Customer, Order, Bill) → FILE MANAGER → DATA FILES (Data/*.txt)</w:t>
      </w:r>
    </w:p>
    <w:p w14:paraId="652EDA27" w14:textId="77777777" w:rsidR="00E42D2D" w:rsidRDefault="00000000">
      <w:pPr>
        <w:spacing w:after="120" w:line="259" w:lineRule="auto"/>
        <w:jc w:val="both"/>
      </w:pPr>
      <w:r>
        <w:rPr>
          <w:b/>
        </w:rPr>
        <w:t xml:space="preserve">File flow: </w:t>
      </w:r>
      <w:r>
        <w:t>START -&gt; load existing records (automatic) -&gt; perform operations -&gt; save updated records -&gt; EXIT.</w:t>
      </w:r>
    </w:p>
    <w:p w14:paraId="5173EC53" w14:textId="77777777" w:rsidR="00E42D2D" w:rsidRDefault="00000000">
      <w:pPr>
        <w:spacing w:after="120" w:line="259" w:lineRule="auto"/>
        <w:jc w:val="both"/>
      </w:pPr>
      <w:r>
        <w:rPr>
          <w:b/>
        </w:rPr>
        <w:t xml:space="preserve">Main transaction flow: </w:t>
      </w:r>
      <w:r>
        <w:t>Place order (status OPEN) -&gt; Generate bill (BILLED, discount applied) -&gt; Pay bill (PAID). An OPEN order can instead be cancelled (CANCELLED).</w:t>
      </w:r>
    </w:p>
    <w:p w14:paraId="673E040B" w14:textId="77777777" w:rsidR="00E42D2D" w:rsidRDefault="00000000">
      <w:pPr>
        <w:spacing w:after="120" w:line="259" w:lineRule="auto"/>
        <w:jc w:val="both"/>
      </w:pPr>
      <w:r>
        <w:rPr>
          <w:b/>
        </w:rPr>
        <w:t xml:space="preserve">Role of main.cpp: </w:t>
      </w:r>
      <w:proofErr w:type="gramStart"/>
      <w:r>
        <w:t>main(</w:t>
      </w:r>
      <w:proofErr w:type="gramEnd"/>
      <w:r>
        <w:t>) only creates the Restaurant object, loads the data, shows the menus and calls Restaurant member functions. It catches exceptions and keeps the menu running; all logic is inside the classes.</w:t>
      </w:r>
    </w:p>
    <w:p w14:paraId="512DF64F" w14:textId="77777777" w:rsidR="00E42D2D" w:rsidRDefault="00000000">
      <w:pPr>
        <w:pStyle w:val="Heading1"/>
      </w:pPr>
      <w:r>
        <w:t>6. Class Descriptions</w:t>
      </w:r>
    </w:p>
    <w:tbl>
      <w:tblPr>
        <w:tblStyle w:val="TableGrid"/>
        <w:tblW w:w="10512" w:type="dxa"/>
        <w:jc w:val="center"/>
        <w:tblLayout w:type="fixed"/>
        <w:tblLook w:val="04A0" w:firstRow="1" w:lastRow="0" w:firstColumn="1" w:lastColumn="0" w:noHBand="0" w:noVBand="1"/>
      </w:tblPr>
      <w:tblGrid>
        <w:gridCol w:w="1500"/>
        <w:gridCol w:w="2600"/>
        <w:gridCol w:w="3300"/>
        <w:gridCol w:w="3112"/>
      </w:tblGrid>
      <w:tr w:rsidR="00E42D2D" w14:paraId="07274DD2" w14:textId="77777777">
        <w:trPr>
          <w:cantSplit/>
          <w:tblHeader/>
          <w:jc w:val="center"/>
        </w:trPr>
        <w:tc>
          <w:tcPr>
            <w:tcW w:w="1500" w:type="dxa"/>
            <w:shd w:val="clear" w:color="auto" w:fill="D9E2F3"/>
            <w:vAlign w:val="center"/>
          </w:tcPr>
          <w:p w14:paraId="6B4F0625" w14:textId="77777777" w:rsidR="00E42D2D" w:rsidRDefault="00000000">
            <w:pPr>
              <w:jc w:val="both"/>
            </w:pPr>
            <w:r>
              <w:rPr>
                <w:b/>
                <w:sz w:val="20"/>
              </w:rPr>
              <w:t>Class</w:t>
            </w:r>
          </w:p>
        </w:tc>
        <w:tc>
          <w:tcPr>
            <w:tcW w:w="2600" w:type="dxa"/>
            <w:shd w:val="clear" w:color="auto" w:fill="D9E2F3"/>
            <w:vAlign w:val="center"/>
          </w:tcPr>
          <w:p w14:paraId="51ABA44A" w14:textId="77777777" w:rsidR="00E42D2D" w:rsidRDefault="00000000">
            <w:pPr>
              <w:jc w:val="both"/>
            </w:pPr>
            <w:r>
              <w:rPr>
                <w:b/>
                <w:sz w:val="20"/>
              </w:rPr>
              <w:t>Data Members</w:t>
            </w:r>
          </w:p>
        </w:tc>
        <w:tc>
          <w:tcPr>
            <w:tcW w:w="3300" w:type="dxa"/>
            <w:shd w:val="clear" w:color="auto" w:fill="D9E2F3"/>
            <w:vAlign w:val="center"/>
          </w:tcPr>
          <w:p w14:paraId="40CA859F" w14:textId="77777777" w:rsidR="00E42D2D" w:rsidRDefault="00000000">
            <w:pPr>
              <w:jc w:val="both"/>
            </w:pPr>
            <w:r>
              <w:rPr>
                <w:b/>
                <w:sz w:val="20"/>
              </w:rPr>
              <w:t>Member Functions</w:t>
            </w:r>
          </w:p>
        </w:tc>
        <w:tc>
          <w:tcPr>
            <w:tcW w:w="3112" w:type="dxa"/>
            <w:shd w:val="clear" w:color="auto" w:fill="D9E2F3"/>
            <w:vAlign w:val="center"/>
          </w:tcPr>
          <w:p w14:paraId="3474FD54" w14:textId="77777777" w:rsidR="00E42D2D" w:rsidRDefault="00000000">
            <w:pPr>
              <w:jc w:val="both"/>
            </w:pPr>
            <w:r>
              <w:rPr>
                <w:b/>
                <w:sz w:val="20"/>
              </w:rPr>
              <w:t>Responsibility</w:t>
            </w:r>
          </w:p>
        </w:tc>
      </w:tr>
      <w:tr w:rsidR="00E42D2D" w14:paraId="2BBE42A9" w14:textId="77777777">
        <w:trPr>
          <w:cantSplit/>
          <w:jc w:val="center"/>
        </w:trPr>
        <w:tc>
          <w:tcPr>
            <w:tcW w:w="1500" w:type="dxa"/>
            <w:vAlign w:val="center"/>
          </w:tcPr>
          <w:p w14:paraId="09E11DA6" w14:textId="77777777" w:rsidR="00E42D2D" w:rsidRDefault="00000000">
            <w:pPr>
              <w:spacing w:before="20" w:after="20"/>
              <w:jc w:val="both"/>
            </w:pPr>
            <w:r>
              <w:rPr>
                <w:b/>
                <w:sz w:val="20"/>
              </w:rPr>
              <w:lastRenderedPageBreak/>
              <w:t>Restaurant</w:t>
            </w:r>
          </w:p>
        </w:tc>
        <w:tc>
          <w:tcPr>
            <w:tcW w:w="2600" w:type="dxa"/>
            <w:vAlign w:val="center"/>
          </w:tcPr>
          <w:p w14:paraId="1C3B312A" w14:textId="77777777" w:rsidR="00E42D2D" w:rsidRDefault="00000000">
            <w:pPr>
              <w:spacing w:before="20" w:after="20"/>
              <w:jc w:val="both"/>
            </w:pPr>
            <w:r>
              <w:rPr>
                <w:sz w:val="20"/>
              </w:rPr>
              <w:t>restaurantName, fileManager, MenuItem** menu, Customer* customers, Order* orders, Bill* bills, counts and capacities of the 4 arrays, nextItemId / nextCustomerId / nextOrderId / nextBillId</w:t>
            </w:r>
          </w:p>
        </w:tc>
        <w:tc>
          <w:tcPr>
            <w:tcW w:w="3300" w:type="dxa"/>
            <w:vAlign w:val="center"/>
          </w:tcPr>
          <w:p w14:paraId="25D9D327" w14:textId="77777777" w:rsidR="00E42D2D" w:rsidRDefault="00000000">
            <w:pPr>
              <w:spacing w:before="20" w:after="20"/>
              <w:jc w:val="both"/>
            </w:pPr>
            <w:proofErr w:type="gramStart"/>
            <w:r>
              <w:rPr>
                <w:sz w:val="20"/>
              </w:rPr>
              <w:t>Restaurant(</w:t>
            </w:r>
            <w:proofErr w:type="gramEnd"/>
            <w:r>
              <w:rPr>
                <w:sz w:val="20"/>
              </w:rPr>
              <w:t>), ~</w:t>
            </w:r>
            <w:proofErr w:type="gramStart"/>
            <w:r>
              <w:rPr>
                <w:sz w:val="20"/>
              </w:rPr>
              <w:t>Restaurant(</w:t>
            </w:r>
            <w:proofErr w:type="gramEnd"/>
            <w:r>
              <w:rPr>
                <w:sz w:val="20"/>
              </w:rPr>
              <w:t xml:space="preserve">), </w:t>
            </w:r>
            <w:proofErr w:type="gramStart"/>
            <w:r>
              <w:rPr>
                <w:sz w:val="20"/>
              </w:rPr>
              <w:t>addMenuItem(</w:t>
            </w:r>
            <w:proofErr w:type="gramEnd"/>
            <w:r>
              <w:rPr>
                <w:sz w:val="20"/>
              </w:rPr>
              <w:t xml:space="preserve">), </w:t>
            </w:r>
            <w:proofErr w:type="gramStart"/>
            <w:r>
              <w:rPr>
                <w:sz w:val="20"/>
              </w:rPr>
              <w:t>addCustomer(</w:t>
            </w:r>
            <w:proofErr w:type="gramEnd"/>
            <w:r>
              <w:rPr>
                <w:sz w:val="20"/>
              </w:rPr>
              <w:t xml:space="preserve">), display*(), search*(), update*(), delete*(), </w:t>
            </w:r>
            <w:proofErr w:type="gramStart"/>
            <w:r>
              <w:rPr>
                <w:sz w:val="20"/>
              </w:rPr>
              <w:t>createOrder(</w:t>
            </w:r>
            <w:proofErr w:type="gramEnd"/>
            <w:r>
              <w:rPr>
                <w:sz w:val="20"/>
              </w:rPr>
              <w:t xml:space="preserve">), </w:t>
            </w:r>
            <w:proofErr w:type="gramStart"/>
            <w:r>
              <w:rPr>
                <w:sz w:val="20"/>
              </w:rPr>
              <w:t>generateBill(</w:t>
            </w:r>
            <w:proofErr w:type="gramEnd"/>
            <w:r>
              <w:rPr>
                <w:sz w:val="20"/>
              </w:rPr>
              <w:t xml:space="preserve">), </w:t>
            </w:r>
            <w:proofErr w:type="gramStart"/>
            <w:r>
              <w:rPr>
                <w:sz w:val="20"/>
              </w:rPr>
              <w:t>payBill(</w:t>
            </w:r>
            <w:proofErr w:type="gramEnd"/>
            <w:r>
              <w:rPr>
                <w:sz w:val="20"/>
              </w:rPr>
              <w:t xml:space="preserve">), </w:t>
            </w:r>
            <w:proofErr w:type="gramStart"/>
            <w:r>
              <w:rPr>
                <w:sz w:val="20"/>
              </w:rPr>
              <w:t>cancelOrder(</w:t>
            </w:r>
            <w:proofErr w:type="gramEnd"/>
            <w:r>
              <w:rPr>
                <w:sz w:val="20"/>
              </w:rPr>
              <w:t xml:space="preserve">), </w:t>
            </w:r>
            <w:proofErr w:type="gramStart"/>
            <w:r>
              <w:rPr>
                <w:sz w:val="20"/>
              </w:rPr>
              <w:t>showReport(</w:t>
            </w:r>
            <w:proofErr w:type="gramEnd"/>
            <w:r>
              <w:rPr>
                <w:sz w:val="20"/>
              </w:rPr>
              <w:t xml:space="preserve">), </w:t>
            </w:r>
            <w:proofErr w:type="gramStart"/>
            <w:r>
              <w:rPr>
                <w:sz w:val="20"/>
              </w:rPr>
              <w:t>saveData(</w:t>
            </w:r>
            <w:proofErr w:type="gramEnd"/>
            <w:r>
              <w:rPr>
                <w:sz w:val="20"/>
              </w:rPr>
              <w:t xml:space="preserve">), </w:t>
            </w:r>
            <w:proofErr w:type="gramStart"/>
            <w:r>
              <w:rPr>
                <w:sz w:val="20"/>
              </w:rPr>
              <w:t>loadData(</w:t>
            </w:r>
            <w:proofErr w:type="gramEnd"/>
            <w:r>
              <w:rPr>
                <w:sz w:val="20"/>
              </w:rPr>
              <w:t>)</w:t>
            </w:r>
          </w:p>
        </w:tc>
        <w:tc>
          <w:tcPr>
            <w:tcW w:w="3112" w:type="dxa"/>
            <w:vAlign w:val="center"/>
          </w:tcPr>
          <w:p w14:paraId="3086502B" w14:textId="77777777" w:rsidR="00E42D2D" w:rsidRDefault="00000000">
            <w:pPr>
              <w:spacing w:before="20" w:after="20"/>
              <w:jc w:val="both"/>
            </w:pPr>
            <w:r>
              <w:rPr>
                <w:sz w:val="20"/>
              </w:rPr>
              <w:t>System class. Owns all dynamic arrays, grows them when full, implements every menu operation and the order &gt; bill &gt; payment process, and frees all memory in its destructor.</w:t>
            </w:r>
          </w:p>
        </w:tc>
      </w:tr>
      <w:tr w:rsidR="00E42D2D" w14:paraId="2BBCC737" w14:textId="77777777">
        <w:trPr>
          <w:cantSplit/>
          <w:jc w:val="center"/>
        </w:trPr>
        <w:tc>
          <w:tcPr>
            <w:tcW w:w="1500" w:type="dxa"/>
            <w:vAlign w:val="center"/>
          </w:tcPr>
          <w:p w14:paraId="3D101A59" w14:textId="77777777" w:rsidR="00E42D2D" w:rsidRDefault="00000000">
            <w:pPr>
              <w:spacing w:before="20" w:after="20"/>
              <w:jc w:val="both"/>
            </w:pPr>
            <w:r>
              <w:rPr>
                <w:b/>
                <w:sz w:val="20"/>
              </w:rPr>
              <w:t>MenuItem (abstract base)</w:t>
            </w:r>
          </w:p>
        </w:tc>
        <w:tc>
          <w:tcPr>
            <w:tcW w:w="2600" w:type="dxa"/>
            <w:vAlign w:val="center"/>
          </w:tcPr>
          <w:p w14:paraId="2DCF90B7" w14:textId="77777777" w:rsidR="00E42D2D" w:rsidRDefault="00000000">
            <w:pPr>
              <w:spacing w:before="20" w:after="20"/>
              <w:jc w:val="both"/>
            </w:pPr>
            <w:r>
              <w:rPr>
                <w:sz w:val="20"/>
              </w:rPr>
              <w:t>itemId, name, category, price</w:t>
            </w:r>
          </w:p>
        </w:tc>
        <w:tc>
          <w:tcPr>
            <w:tcW w:w="3300" w:type="dxa"/>
            <w:vAlign w:val="center"/>
          </w:tcPr>
          <w:p w14:paraId="0EEF81CB" w14:textId="77777777" w:rsidR="00E42D2D" w:rsidRDefault="00000000">
            <w:pPr>
              <w:spacing w:before="20" w:after="20"/>
              <w:jc w:val="both"/>
            </w:pPr>
            <w:proofErr w:type="gramStart"/>
            <w:r>
              <w:rPr>
                <w:sz w:val="20"/>
              </w:rPr>
              <w:t>MenuItem(</w:t>
            </w:r>
            <w:proofErr w:type="gramEnd"/>
            <w:r>
              <w:rPr>
                <w:sz w:val="20"/>
              </w:rPr>
              <w:t xml:space="preserve">), </w:t>
            </w:r>
            <w:proofErr w:type="gramStart"/>
            <w:r>
              <w:rPr>
                <w:sz w:val="20"/>
              </w:rPr>
              <w:t>MenuItem(</w:t>
            </w:r>
            <w:proofErr w:type="gramEnd"/>
            <w:r>
              <w:rPr>
                <w:sz w:val="20"/>
              </w:rPr>
              <w:t>id, name, category, price), virtual ~</w:t>
            </w:r>
            <w:proofErr w:type="gramStart"/>
            <w:r>
              <w:rPr>
                <w:sz w:val="20"/>
              </w:rPr>
              <w:t>MenuItem(</w:t>
            </w:r>
            <w:proofErr w:type="gramEnd"/>
            <w:r>
              <w:rPr>
                <w:sz w:val="20"/>
              </w:rPr>
              <w:t xml:space="preserve">), getters, </w:t>
            </w:r>
            <w:proofErr w:type="gramStart"/>
            <w:r>
              <w:rPr>
                <w:sz w:val="20"/>
              </w:rPr>
              <w:t>updatePrice(</w:t>
            </w:r>
            <w:proofErr w:type="gramEnd"/>
            <w:r>
              <w:rPr>
                <w:sz w:val="20"/>
              </w:rPr>
              <w:t xml:space="preserve">), </w:t>
            </w:r>
            <w:proofErr w:type="gramStart"/>
            <w:r>
              <w:rPr>
                <w:sz w:val="20"/>
              </w:rPr>
              <w:t>getFinalPrice(</w:t>
            </w:r>
            <w:proofErr w:type="gramEnd"/>
            <w:r>
              <w:rPr>
                <w:sz w:val="20"/>
              </w:rPr>
              <w:t xml:space="preserve">), virtual </w:t>
            </w:r>
            <w:proofErr w:type="gramStart"/>
            <w:r>
              <w:rPr>
                <w:sz w:val="20"/>
              </w:rPr>
              <w:t>getTaxRate(</w:t>
            </w:r>
            <w:proofErr w:type="gramEnd"/>
            <w:r>
              <w:rPr>
                <w:sz w:val="20"/>
              </w:rPr>
              <w:t xml:space="preserve">), </w:t>
            </w:r>
            <w:proofErr w:type="gramStart"/>
            <w:r>
              <w:rPr>
                <w:sz w:val="20"/>
              </w:rPr>
              <w:t>getType(</w:t>
            </w:r>
            <w:proofErr w:type="gramEnd"/>
            <w:r>
              <w:rPr>
                <w:sz w:val="20"/>
              </w:rPr>
              <w:t xml:space="preserve">), </w:t>
            </w:r>
            <w:proofErr w:type="gramStart"/>
            <w:r>
              <w:rPr>
                <w:sz w:val="20"/>
              </w:rPr>
              <w:t>getDetails(</w:t>
            </w:r>
            <w:proofErr w:type="gramEnd"/>
            <w:r>
              <w:rPr>
                <w:sz w:val="20"/>
              </w:rPr>
              <w:t xml:space="preserve">), </w:t>
            </w:r>
            <w:proofErr w:type="gramStart"/>
            <w:r>
              <w:rPr>
                <w:sz w:val="20"/>
              </w:rPr>
              <w:t>serialize(</w:t>
            </w:r>
            <w:proofErr w:type="gramEnd"/>
            <w:r>
              <w:rPr>
                <w:sz w:val="20"/>
              </w:rPr>
              <w:t xml:space="preserve">), </w:t>
            </w:r>
            <w:proofErr w:type="gramStart"/>
            <w:r>
              <w:rPr>
                <w:sz w:val="20"/>
              </w:rPr>
              <w:t>display(</w:t>
            </w:r>
            <w:proofErr w:type="gramEnd"/>
            <w:r>
              <w:rPr>
                <w:sz w:val="20"/>
              </w:rPr>
              <w:t xml:space="preserve">), static </w:t>
            </w:r>
            <w:proofErr w:type="gramStart"/>
            <w:r>
              <w:rPr>
                <w:sz w:val="20"/>
              </w:rPr>
              <w:t>fromString(</w:t>
            </w:r>
            <w:proofErr w:type="gramEnd"/>
            <w:r>
              <w:rPr>
                <w:sz w:val="20"/>
              </w:rPr>
              <w:t>)</w:t>
            </w:r>
          </w:p>
        </w:tc>
        <w:tc>
          <w:tcPr>
            <w:tcW w:w="3112" w:type="dxa"/>
            <w:vAlign w:val="center"/>
          </w:tcPr>
          <w:p w14:paraId="1552FCE6" w14:textId="77777777" w:rsidR="00E42D2D" w:rsidRDefault="00000000">
            <w:pPr>
              <w:spacing w:before="20" w:after="20"/>
              <w:jc w:val="both"/>
            </w:pPr>
            <w:r>
              <w:rPr>
                <w:sz w:val="20"/>
              </w:rPr>
              <w:t>Common data and behaviour of everything on the menu. Declares the virtual interface so Food and Beverage can behave differently when used through a MenuItem pointer.</w:t>
            </w:r>
          </w:p>
        </w:tc>
      </w:tr>
      <w:tr w:rsidR="00E42D2D" w14:paraId="7733BB33" w14:textId="77777777">
        <w:trPr>
          <w:cantSplit/>
          <w:jc w:val="center"/>
        </w:trPr>
        <w:tc>
          <w:tcPr>
            <w:tcW w:w="1500" w:type="dxa"/>
            <w:vAlign w:val="center"/>
          </w:tcPr>
          <w:p w14:paraId="043363A6" w14:textId="77777777" w:rsidR="00E42D2D" w:rsidRDefault="00000000">
            <w:pPr>
              <w:spacing w:before="20" w:after="20"/>
              <w:jc w:val="both"/>
            </w:pPr>
            <w:r>
              <w:rPr>
                <w:b/>
                <w:sz w:val="20"/>
              </w:rPr>
              <w:t>FoodItem (derived)</w:t>
            </w:r>
          </w:p>
        </w:tc>
        <w:tc>
          <w:tcPr>
            <w:tcW w:w="2600" w:type="dxa"/>
            <w:vAlign w:val="center"/>
          </w:tcPr>
          <w:p w14:paraId="4282828A" w14:textId="77777777" w:rsidR="00E42D2D" w:rsidRDefault="00000000">
            <w:pPr>
              <w:spacing w:before="20" w:after="20"/>
              <w:jc w:val="both"/>
            </w:pPr>
            <w:r>
              <w:rPr>
                <w:sz w:val="20"/>
              </w:rPr>
              <w:t>isVeg, spiceLevel</w:t>
            </w:r>
          </w:p>
        </w:tc>
        <w:tc>
          <w:tcPr>
            <w:tcW w:w="3300" w:type="dxa"/>
            <w:vAlign w:val="center"/>
          </w:tcPr>
          <w:p w14:paraId="23D6BA8E" w14:textId="77777777" w:rsidR="00E42D2D" w:rsidRDefault="00000000">
            <w:pPr>
              <w:spacing w:before="20" w:after="20"/>
              <w:jc w:val="both"/>
            </w:pPr>
            <w:proofErr w:type="gramStart"/>
            <w:r>
              <w:rPr>
                <w:sz w:val="20"/>
              </w:rPr>
              <w:t>FoodItem(</w:t>
            </w:r>
            <w:proofErr w:type="gramEnd"/>
            <w:r>
              <w:rPr>
                <w:sz w:val="20"/>
              </w:rPr>
              <w:t xml:space="preserve">), </w:t>
            </w:r>
            <w:proofErr w:type="gramStart"/>
            <w:r>
              <w:rPr>
                <w:sz w:val="20"/>
              </w:rPr>
              <w:t>FoodItem(</w:t>
            </w:r>
            <w:proofErr w:type="gramEnd"/>
            <w:r>
              <w:rPr>
                <w:sz w:val="20"/>
              </w:rPr>
              <w:t>id, name, category, price, isVeg, spice), ~</w:t>
            </w:r>
            <w:proofErr w:type="gramStart"/>
            <w:r>
              <w:rPr>
                <w:sz w:val="20"/>
              </w:rPr>
              <w:t>FoodItem(</w:t>
            </w:r>
            <w:proofErr w:type="gramEnd"/>
            <w:r>
              <w:rPr>
                <w:sz w:val="20"/>
              </w:rPr>
              <w:t xml:space="preserve">), </w:t>
            </w:r>
            <w:proofErr w:type="gramStart"/>
            <w:r>
              <w:rPr>
                <w:sz w:val="20"/>
              </w:rPr>
              <w:t>getTaxRate(</w:t>
            </w:r>
            <w:proofErr w:type="gramEnd"/>
            <w:r>
              <w:rPr>
                <w:sz w:val="20"/>
              </w:rPr>
              <w:t xml:space="preserve">) (5%), </w:t>
            </w:r>
            <w:proofErr w:type="gramStart"/>
            <w:r>
              <w:rPr>
                <w:sz w:val="20"/>
              </w:rPr>
              <w:t>getType(</w:t>
            </w:r>
            <w:proofErr w:type="gramEnd"/>
            <w:r>
              <w:rPr>
                <w:sz w:val="20"/>
              </w:rPr>
              <w:t xml:space="preserve">), </w:t>
            </w:r>
            <w:proofErr w:type="gramStart"/>
            <w:r>
              <w:rPr>
                <w:sz w:val="20"/>
              </w:rPr>
              <w:t>getDetails(</w:t>
            </w:r>
            <w:proofErr w:type="gramEnd"/>
            <w:r>
              <w:rPr>
                <w:sz w:val="20"/>
              </w:rPr>
              <w:t xml:space="preserve">), </w:t>
            </w:r>
            <w:proofErr w:type="gramStart"/>
            <w:r>
              <w:rPr>
                <w:sz w:val="20"/>
              </w:rPr>
              <w:t>serialize(</w:t>
            </w:r>
            <w:proofErr w:type="gramEnd"/>
            <w:r>
              <w:rPr>
                <w:sz w:val="20"/>
              </w:rPr>
              <w:t>)</w:t>
            </w:r>
          </w:p>
        </w:tc>
        <w:tc>
          <w:tcPr>
            <w:tcW w:w="3112" w:type="dxa"/>
            <w:vAlign w:val="center"/>
          </w:tcPr>
          <w:p w14:paraId="7FBFABEE" w14:textId="77777777" w:rsidR="00E42D2D" w:rsidRDefault="00000000">
            <w:pPr>
              <w:spacing w:before="20" w:after="20"/>
              <w:jc w:val="both"/>
            </w:pPr>
            <w:r>
              <w:rPr>
                <w:sz w:val="20"/>
              </w:rPr>
              <w:t>Food on the menu. Adds veg / non-veg and spice level and overrides the virtual functions.</w:t>
            </w:r>
          </w:p>
        </w:tc>
      </w:tr>
      <w:tr w:rsidR="00E42D2D" w14:paraId="77680D62" w14:textId="77777777">
        <w:trPr>
          <w:cantSplit/>
          <w:jc w:val="center"/>
        </w:trPr>
        <w:tc>
          <w:tcPr>
            <w:tcW w:w="1500" w:type="dxa"/>
            <w:vAlign w:val="center"/>
          </w:tcPr>
          <w:p w14:paraId="16A1898B" w14:textId="77777777" w:rsidR="00E42D2D" w:rsidRDefault="00000000">
            <w:pPr>
              <w:spacing w:before="20" w:after="20"/>
              <w:jc w:val="both"/>
            </w:pPr>
            <w:r>
              <w:rPr>
                <w:b/>
                <w:sz w:val="20"/>
              </w:rPr>
              <w:t>BeverageItem (derived)</w:t>
            </w:r>
          </w:p>
        </w:tc>
        <w:tc>
          <w:tcPr>
            <w:tcW w:w="2600" w:type="dxa"/>
            <w:vAlign w:val="center"/>
          </w:tcPr>
          <w:p w14:paraId="4E265045" w14:textId="77777777" w:rsidR="00E42D2D" w:rsidRDefault="00000000">
            <w:pPr>
              <w:spacing w:before="20" w:after="20"/>
              <w:jc w:val="both"/>
            </w:pPr>
            <w:r>
              <w:rPr>
                <w:sz w:val="20"/>
              </w:rPr>
              <w:t>sizeMl, isCold</w:t>
            </w:r>
          </w:p>
        </w:tc>
        <w:tc>
          <w:tcPr>
            <w:tcW w:w="3300" w:type="dxa"/>
            <w:vAlign w:val="center"/>
          </w:tcPr>
          <w:p w14:paraId="2EE23871" w14:textId="77777777" w:rsidR="00E42D2D" w:rsidRDefault="00000000">
            <w:pPr>
              <w:spacing w:before="20" w:after="20"/>
              <w:jc w:val="both"/>
            </w:pPr>
            <w:proofErr w:type="gramStart"/>
            <w:r>
              <w:rPr>
                <w:sz w:val="20"/>
              </w:rPr>
              <w:t>BeverageItem(</w:t>
            </w:r>
            <w:proofErr w:type="gramEnd"/>
            <w:r>
              <w:rPr>
                <w:sz w:val="20"/>
              </w:rPr>
              <w:t xml:space="preserve">), </w:t>
            </w:r>
            <w:proofErr w:type="gramStart"/>
            <w:r>
              <w:rPr>
                <w:sz w:val="20"/>
              </w:rPr>
              <w:t>BeverageItem(</w:t>
            </w:r>
            <w:proofErr w:type="gramEnd"/>
            <w:r>
              <w:rPr>
                <w:sz w:val="20"/>
              </w:rPr>
              <w:t>id, name, category, price, sizeMl, isCold), ~</w:t>
            </w:r>
            <w:proofErr w:type="gramStart"/>
            <w:r>
              <w:rPr>
                <w:sz w:val="20"/>
              </w:rPr>
              <w:t>BeverageItem(</w:t>
            </w:r>
            <w:proofErr w:type="gramEnd"/>
            <w:r>
              <w:rPr>
                <w:sz w:val="20"/>
              </w:rPr>
              <w:t xml:space="preserve">), </w:t>
            </w:r>
            <w:proofErr w:type="gramStart"/>
            <w:r>
              <w:rPr>
                <w:sz w:val="20"/>
              </w:rPr>
              <w:t>getTaxRate(</w:t>
            </w:r>
            <w:proofErr w:type="gramEnd"/>
            <w:r>
              <w:rPr>
                <w:sz w:val="20"/>
              </w:rPr>
              <w:t xml:space="preserve">) (12%), </w:t>
            </w:r>
            <w:proofErr w:type="gramStart"/>
            <w:r>
              <w:rPr>
                <w:sz w:val="20"/>
              </w:rPr>
              <w:t>getType(</w:t>
            </w:r>
            <w:proofErr w:type="gramEnd"/>
            <w:r>
              <w:rPr>
                <w:sz w:val="20"/>
              </w:rPr>
              <w:t xml:space="preserve">), </w:t>
            </w:r>
            <w:proofErr w:type="gramStart"/>
            <w:r>
              <w:rPr>
                <w:sz w:val="20"/>
              </w:rPr>
              <w:t>getDetails(</w:t>
            </w:r>
            <w:proofErr w:type="gramEnd"/>
            <w:r>
              <w:rPr>
                <w:sz w:val="20"/>
              </w:rPr>
              <w:t xml:space="preserve">), </w:t>
            </w:r>
            <w:proofErr w:type="gramStart"/>
            <w:r>
              <w:rPr>
                <w:sz w:val="20"/>
              </w:rPr>
              <w:t>serialize(</w:t>
            </w:r>
            <w:proofErr w:type="gramEnd"/>
            <w:r>
              <w:rPr>
                <w:sz w:val="20"/>
              </w:rPr>
              <w:t>)</w:t>
            </w:r>
          </w:p>
        </w:tc>
        <w:tc>
          <w:tcPr>
            <w:tcW w:w="3112" w:type="dxa"/>
            <w:vAlign w:val="center"/>
          </w:tcPr>
          <w:p w14:paraId="379C0491" w14:textId="77777777" w:rsidR="00E42D2D" w:rsidRDefault="00000000">
            <w:pPr>
              <w:spacing w:before="20" w:after="20"/>
              <w:jc w:val="both"/>
            </w:pPr>
            <w:r>
              <w:rPr>
                <w:sz w:val="20"/>
              </w:rPr>
              <w:t>Drinks on the menu. Adds size in ml and hot / cold and overrides the virtual functions.</w:t>
            </w:r>
          </w:p>
        </w:tc>
      </w:tr>
      <w:tr w:rsidR="00E42D2D" w14:paraId="702E7E5E" w14:textId="77777777">
        <w:trPr>
          <w:cantSplit/>
          <w:jc w:val="center"/>
        </w:trPr>
        <w:tc>
          <w:tcPr>
            <w:tcW w:w="1500" w:type="dxa"/>
            <w:vAlign w:val="center"/>
          </w:tcPr>
          <w:p w14:paraId="6DD65937" w14:textId="77777777" w:rsidR="00E42D2D" w:rsidRDefault="00000000">
            <w:pPr>
              <w:spacing w:before="20" w:after="20"/>
              <w:jc w:val="both"/>
            </w:pPr>
            <w:r>
              <w:rPr>
                <w:b/>
                <w:sz w:val="20"/>
              </w:rPr>
              <w:t>Customer</w:t>
            </w:r>
          </w:p>
        </w:tc>
        <w:tc>
          <w:tcPr>
            <w:tcW w:w="2600" w:type="dxa"/>
            <w:vAlign w:val="center"/>
          </w:tcPr>
          <w:p w14:paraId="5329937B" w14:textId="77777777" w:rsidR="00E42D2D" w:rsidRDefault="00000000">
            <w:pPr>
              <w:spacing w:before="20" w:after="20"/>
              <w:jc w:val="both"/>
            </w:pPr>
            <w:r>
              <w:rPr>
                <w:sz w:val="20"/>
              </w:rPr>
              <w:t>customerId, name, phone</w:t>
            </w:r>
          </w:p>
        </w:tc>
        <w:tc>
          <w:tcPr>
            <w:tcW w:w="3300" w:type="dxa"/>
            <w:vAlign w:val="center"/>
          </w:tcPr>
          <w:p w14:paraId="7D0BC34D" w14:textId="77777777" w:rsidR="00E42D2D" w:rsidRDefault="00000000">
            <w:pPr>
              <w:spacing w:before="20" w:after="20"/>
              <w:jc w:val="both"/>
            </w:pPr>
            <w:proofErr w:type="gramStart"/>
            <w:r>
              <w:rPr>
                <w:sz w:val="20"/>
              </w:rPr>
              <w:t>Customer(</w:t>
            </w:r>
            <w:proofErr w:type="gramEnd"/>
            <w:r>
              <w:rPr>
                <w:sz w:val="20"/>
              </w:rPr>
              <w:t xml:space="preserve">), </w:t>
            </w:r>
            <w:proofErr w:type="gramStart"/>
            <w:r>
              <w:rPr>
                <w:sz w:val="20"/>
              </w:rPr>
              <w:t>Customer(</w:t>
            </w:r>
            <w:proofErr w:type="gramEnd"/>
            <w:r>
              <w:rPr>
                <w:sz w:val="20"/>
              </w:rPr>
              <w:t>id, name, phone), ~</w:t>
            </w:r>
            <w:proofErr w:type="gramStart"/>
            <w:r>
              <w:rPr>
                <w:sz w:val="20"/>
              </w:rPr>
              <w:t>Customer(</w:t>
            </w:r>
            <w:proofErr w:type="gramEnd"/>
            <w:r>
              <w:rPr>
                <w:sz w:val="20"/>
              </w:rPr>
              <w:t xml:space="preserve">), getters, </w:t>
            </w:r>
            <w:proofErr w:type="gramStart"/>
            <w:r>
              <w:rPr>
                <w:sz w:val="20"/>
              </w:rPr>
              <w:t>setName(</w:t>
            </w:r>
            <w:proofErr w:type="gramEnd"/>
            <w:r>
              <w:rPr>
                <w:sz w:val="20"/>
              </w:rPr>
              <w:t xml:space="preserve">), </w:t>
            </w:r>
            <w:proofErr w:type="gramStart"/>
            <w:r>
              <w:rPr>
                <w:sz w:val="20"/>
              </w:rPr>
              <w:t>setPhone(</w:t>
            </w:r>
            <w:proofErr w:type="gramEnd"/>
            <w:r>
              <w:rPr>
                <w:sz w:val="20"/>
              </w:rPr>
              <w:t xml:space="preserve">), </w:t>
            </w:r>
            <w:proofErr w:type="gramStart"/>
            <w:r>
              <w:rPr>
                <w:sz w:val="20"/>
              </w:rPr>
              <w:t>display(</w:t>
            </w:r>
            <w:proofErr w:type="gramEnd"/>
            <w:r>
              <w:rPr>
                <w:sz w:val="20"/>
              </w:rPr>
              <w:t xml:space="preserve">), </w:t>
            </w:r>
            <w:proofErr w:type="gramStart"/>
            <w:r>
              <w:rPr>
                <w:sz w:val="20"/>
              </w:rPr>
              <w:t>serialize(</w:t>
            </w:r>
            <w:proofErr w:type="gramEnd"/>
            <w:r>
              <w:rPr>
                <w:sz w:val="20"/>
              </w:rPr>
              <w:t xml:space="preserve">), static </w:t>
            </w:r>
            <w:proofErr w:type="gramStart"/>
            <w:r>
              <w:rPr>
                <w:sz w:val="20"/>
              </w:rPr>
              <w:t>fromString(</w:t>
            </w:r>
            <w:proofErr w:type="gramEnd"/>
            <w:r>
              <w:rPr>
                <w:sz w:val="20"/>
              </w:rPr>
              <w:t>)</w:t>
            </w:r>
          </w:p>
        </w:tc>
        <w:tc>
          <w:tcPr>
            <w:tcW w:w="3112" w:type="dxa"/>
            <w:vAlign w:val="center"/>
          </w:tcPr>
          <w:p w14:paraId="47505736" w14:textId="77777777" w:rsidR="00E42D2D" w:rsidRDefault="00000000">
            <w:pPr>
              <w:spacing w:before="20" w:after="20"/>
              <w:jc w:val="both"/>
            </w:pPr>
            <w:r>
              <w:rPr>
                <w:sz w:val="20"/>
              </w:rPr>
              <w:t>Stores customer details and validates the name and the 10-digit phone number.</w:t>
            </w:r>
          </w:p>
        </w:tc>
      </w:tr>
      <w:tr w:rsidR="00E42D2D" w14:paraId="6F9F6750" w14:textId="77777777">
        <w:trPr>
          <w:cantSplit/>
          <w:jc w:val="center"/>
        </w:trPr>
        <w:tc>
          <w:tcPr>
            <w:tcW w:w="1500" w:type="dxa"/>
            <w:vAlign w:val="center"/>
          </w:tcPr>
          <w:p w14:paraId="42B2CE7D" w14:textId="77777777" w:rsidR="00E42D2D" w:rsidRDefault="00000000">
            <w:pPr>
              <w:spacing w:before="20" w:after="20"/>
              <w:jc w:val="both"/>
            </w:pPr>
            <w:r>
              <w:rPr>
                <w:b/>
                <w:sz w:val="20"/>
              </w:rPr>
              <w:t>Order (uses struct OrderLine)</w:t>
            </w:r>
          </w:p>
        </w:tc>
        <w:tc>
          <w:tcPr>
            <w:tcW w:w="2600" w:type="dxa"/>
            <w:vAlign w:val="center"/>
          </w:tcPr>
          <w:p w14:paraId="60A87271" w14:textId="77777777" w:rsidR="00E42D2D" w:rsidRDefault="00000000">
            <w:pPr>
              <w:spacing w:before="20" w:after="20"/>
              <w:jc w:val="both"/>
            </w:pPr>
            <w:r>
              <w:rPr>
                <w:sz w:val="20"/>
              </w:rPr>
              <w:t>orderId, customerId, OrderLine* lines, lineCount, lineCap, subtotal, tax, total, status</w:t>
            </w:r>
          </w:p>
        </w:tc>
        <w:tc>
          <w:tcPr>
            <w:tcW w:w="3300" w:type="dxa"/>
            <w:vAlign w:val="center"/>
          </w:tcPr>
          <w:p w14:paraId="393B3B82" w14:textId="77777777" w:rsidR="00E42D2D" w:rsidRDefault="00000000">
            <w:pPr>
              <w:spacing w:before="20" w:after="20"/>
              <w:jc w:val="both"/>
            </w:pPr>
            <w:proofErr w:type="gramStart"/>
            <w:r>
              <w:rPr>
                <w:sz w:val="20"/>
              </w:rPr>
              <w:t>Order(</w:t>
            </w:r>
            <w:proofErr w:type="gramEnd"/>
            <w:r>
              <w:rPr>
                <w:sz w:val="20"/>
              </w:rPr>
              <w:t xml:space="preserve">), </w:t>
            </w:r>
            <w:proofErr w:type="gramStart"/>
            <w:r>
              <w:rPr>
                <w:sz w:val="20"/>
              </w:rPr>
              <w:t>Order(</w:t>
            </w:r>
            <w:proofErr w:type="gramEnd"/>
            <w:r>
              <w:rPr>
                <w:sz w:val="20"/>
              </w:rPr>
              <w:t>orderId, customerId), copy constructor, operator=, ~</w:t>
            </w:r>
            <w:proofErr w:type="gramStart"/>
            <w:r>
              <w:rPr>
                <w:sz w:val="20"/>
              </w:rPr>
              <w:t>Order(</w:t>
            </w:r>
            <w:proofErr w:type="gramEnd"/>
            <w:r>
              <w:rPr>
                <w:sz w:val="20"/>
              </w:rPr>
              <w:t xml:space="preserve">), </w:t>
            </w:r>
            <w:proofErr w:type="gramStart"/>
            <w:r>
              <w:rPr>
                <w:sz w:val="20"/>
              </w:rPr>
              <w:t>addItem(</w:t>
            </w:r>
            <w:proofErr w:type="gramEnd"/>
            <w:r>
              <w:rPr>
                <w:sz w:val="20"/>
              </w:rPr>
              <w:t xml:space="preserve">), </w:t>
            </w:r>
            <w:proofErr w:type="gramStart"/>
            <w:r>
              <w:rPr>
                <w:sz w:val="20"/>
              </w:rPr>
              <w:t>calculateTotal(</w:t>
            </w:r>
            <w:proofErr w:type="gramEnd"/>
            <w:r>
              <w:rPr>
                <w:sz w:val="20"/>
              </w:rPr>
              <w:t xml:space="preserve">), </w:t>
            </w:r>
            <w:proofErr w:type="gramStart"/>
            <w:r>
              <w:rPr>
                <w:sz w:val="20"/>
              </w:rPr>
              <w:t>display(</w:t>
            </w:r>
            <w:proofErr w:type="gramEnd"/>
            <w:r>
              <w:rPr>
                <w:sz w:val="20"/>
              </w:rPr>
              <w:t xml:space="preserve">), </w:t>
            </w:r>
            <w:proofErr w:type="gramStart"/>
            <w:r>
              <w:rPr>
                <w:sz w:val="20"/>
              </w:rPr>
              <w:t>setStatus(</w:t>
            </w:r>
            <w:proofErr w:type="gramEnd"/>
            <w:r>
              <w:rPr>
                <w:sz w:val="20"/>
              </w:rPr>
              <w:t xml:space="preserve">), </w:t>
            </w:r>
            <w:proofErr w:type="gramStart"/>
            <w:r>
              <w:rPr>
                <w:sz w:val="20"/>
              </w:rPr>
              <w:t>serialize(</w:t>
            </w:r>
            <w:proofErr w:type="gramEnd"/>
            <w:r>
              <w:rPr>
                <w:sz w:val="20"/>
              </w:rPr>
              <w:t xml:space="preserve">), </w:t>
            </w:r>
            <w:proofErr w:type="gramStart"/>
            <w:r>
              <w:rPr>
                <w:sz w:val="20"/>
              </w:rPr>
              <w:t>parseHeader(</w:t>
            </w:r>
            <w:proofErr w:type="gramEnd"/>
            <w:r>
              <w:rPr>
                <w:sz w:val="20"/>
              </w:rPr>
              <w:t xml:space="preserve">), </w:t>
            </w:r>
            <w:proofErr w:type="gramStart"/>
            <w:r>
              <w:rPr>
                <w:sz w:val="20"/>
              </w:rPr>
              <w:t>loadLine(</w:t>
            </w:r>
            <w:proofErr w:type="gramEnd"/>
            <w:r>
              <w:rPr>
                <w:sz w:val="20"/>
              </w:rPr>
              <w:t>)</w:t>
            </w:r>
          </w:p>
        </w:tc>
        <w:tc>
          <w:tcPr>
            <w:tcW w:w="3112" w:type="dxa"/>
            <w:vAlign w:val="center"/>
          </w:tcPr>
          <w:p w14:paraId="3066B7A1" w14:textId="77777777" w:rsidR="00E42D2D" w:rsidRDefault="00000000">
            <w:pPr>
              <w:spacing w:before="20" w:after="20"/>
              <w:jc w:val="both"/>
            </w:pPr>
            <w:r>
              <w:rPr>
                <w:sz w:val="20"/>
              </w:rPr>
              <w:t>One customer order. Owns a dynamic array of OrderLine (item copy, quantity, price, tax), keeps the totals and the status, and deep-copies safely (Rule of Three).</w:t>
            </w:r>
          </w:p>
        </w:tc>
      </w:tr>
      <w:tr w:rsidR="00E42D2D" w14:paraId="01D6B479" w14:textId="77777777">
        <w:trPr>
          <w:cantSplit/>
          <w:jc w:val="center"/>
        </w:trPr>
        <w:tc>
          <w:tcPr>
            <w:tcW w:w="1500" w:type="dxa"/>
            <w:vAlign w:val="center"/>
          </w:tcPr>
          <w:p w14:paraId="514B615F" w14:textId="77777777" w:rsidR="00E42D2D" w:rsidRDefault="00000000">
            <w:pPr>
              <w:spacing w:before="20" w:after="20"/>
              <w:jc w:val="both"/>
            </w:pPr>
            <w:r>
              <w:rPr>
                <w:b/>
                <w:sz w:val="20"/>
              </w:rPr>
              <w:t>Bill</w:t>
            </w:r>
          </w:p>
        </w:tc>
        <w:tc>
          <w:tcPr>
            <w:tcW w:w="2600" w:type="dxa"/>
            <w:vAlign w:val="center"/>
          </w:tcPr>
          <w:p w14:paraId="53E35659" w14:textId="77777777" w:rsidR="00E42D2D" w:rsidRDefault="00000000">
            <w:pPr>
              <w:spacing w:before="20" w:after="20"/>
              <w:jc w:val="both"/>
            </w:pPr>
            <w:r>
              <w:rPr>
                <w:sz w:val="20"/>
              </w:rPr>
              <w:t>billId, orderId, subtotal, tax, discountPercent, discount, amount, paid, paymentMode, billDate</w:t>
            </w:r>
          </w:p>
        </w:tc>
        <w:tc>
          <w:tcPr>
            <w:tcW w:w="3300" w:type="dxa"/>
            <w:vAlign w:val="center"/>
          </w:tcPr>
          <w:p w14:paraId="53747031" w14:textId="77777777" w:rsidR="00E42D2D" w:rsidRDefault="00000000">
            <w:pPr>
              <w:spacing w:before="20" w:after="20"/>
              <w:jc w:val="both"/>
            </w:pPr>
            <w:proofErr w:type="gramStart"/>
            <w:r>
              <w:rPr>
                <w:sz w:val="20"/>
              </w:rPr>
              <w:t>Bill(</w:t>
            </w:r>
            <w:proofErr w:type="gramEnd"/>
            <w:r>
              <w:rPr>
                <w:sz w:val="20"/>
              </w:rPr>
              <w:t xml:space="preserve">), </w:t>
            </w:r>
            <w:proofErr w:type="gramStart"/>
            <w:r>
              <w:rPr>
                <w:sz w:val="20"/>
              </w:rPr>
              <w:t>Bill(</w:t>
            </w:r>
            <w:proofErr w:type="gramEnd"/>
            <w:r>
              <w:rPr>
                <w:sz w:val="20"/>
              </w:rPr>
              <w:t>billId, orderId, subtotal, tax, discountPercent), ~</w:t>
            </w:r>
            <w:proofErr w:type="gramStart"/>
            <w:r>
              <w:rPr>
                <w:sz w:val="20"/>
              </w:rPr>
              <w:t>Bill(</w:t>
            </w:r>
            <w:proofErr w:type="gramEnd"/>
            <w:r>
              <w:rPr>
                <w:sz w:val="20"/>
              </w:rPr>
              <w:t xml:space="preserve">), </w:t>
            </w:r>
            <w:proofErr w:type="gramStart"/>
            <w:r>
              <w:rPr>
                <w:sz w:val="20"/>
              </w:rPr>
              <w:t>calculateTotal(</w:t>
            </w:r>
            <w:proofErr w:type="gramEnd"/>
            <w:r>
              <w:rPr>
                <w:sz w:val="20"/>
              </w:rPr>
              <w:t xml:space="preserve">), </w:t>
            </w:r>
            <w:proofErr w:type="gramStart"/>
            <w:r>
              <w:rPr>
                <w:sz w:val="20"/>
              </w:rPr>
              <w:t>markPaid(</w:t>
            </w:r>
            <w:proofErr w:type="gramEnd"/>
            <w:r>
              <w:rPr>
                <w:sz w:val="20"/>
              </w:rPr>
              <w:t xml:space="preserve">), </w:t>
            </w:r>
            <w:proofErr w:type="gramStart"/>
            <w:r>
              <w:rPr>
                <w:sz w:val="20"/>
              </w:rPr>
              <w:t>printBill(</w:t>
            </w:r>
            <w:proofErr w:type="gramEnd"/>
            <w:r>
              <w:rPr>
                <w:sz w:val="20"/>
              </w:rPr>
              <w:t xml:space="preserve">), </w:t>
            </w:r>
            <w:proofErr w:type="gramStart"/>
            <w:r>
              <w:rPr>
                <w:sz w:val="20"/>
              </w:rPr>
              <w:t>displayRow(</w:t>
            </w:r>
            <w:proofErr w:type="gramEnd"/>
            <w:r>
              <w:rPr>
                <w:sz w:val="20"/>
              </w:rPr>
              <w:t xml:space="preserve">), </w:t>
            </w:r>
            <w:proofErr w:type="gramStart"/>
            <w:r>
              <w:rPr>
                <w:sz w:val="20"/>
              </w:rPr>
              <w:t>serialize(</w:t>
            </w:r>
            <w:proofErr w:type="gramEnd"/>
            <w:r>
              <w:rPr>
                <w:sz w:val="20"/>
              </w:rPr>
              <w:t xml:space="preserve">), static </w:t>
            </w:r>
            <w:proofErr w:type="gramStart"/>
            <w:r>
              <w:rPr>
                <w:sz w:val="20"/>
              </w:rPr>
              <w:t>fromString(</w:t>
            </w:r>
            <w:proofErr w:type="gramEnd"/>
            <w:r>
              <w:rPr>
                <w:sz w:val="20"/>
              </w:rPr>
              <w:t>)</w:t>
            </w:r>
          </w:p>
        </w:tc>
        <w:tc>
          <w:tcPr>
            <w:tcW w:w="3112" w:type="dxa"/>
            <w:vAlign w:val="center"/>
          </w:tcPr>
          <w:p w14:paraId="3500FC2A" w14:textId="77777777" w:rsidR="00E42D2D" w:rsidRDefault="00000000">
            <w:pPr>
              <w:spacing w:before="20" w:after="20"/>
              <w:jc w:val="both"/>
            </w:pPr>
            <w:r>
              <w:rPr>
                <w:sz w:val="20"/>
              </w:rPr>
              <w:t>Invoice for an order. Applies the discount, stores payment status and mode, and prints the formatted bill.</w:t>
            </w:r>
          </w:p>
        </w:tc>
      </w:tr>
      <w:tr w:rsidR="00E42D2D" w14:paraId="6B95045F" w14:textId="77777777">
        <w:trPr>
          <w:cantSplit/>
          <w:jc w:val="center"/>
        </w:trPr>
        <w:tc>
          <w:tcPr>
            <w:tcW w:w="1500" w:type="dxa"/>
            <w:vAlign w:val="center"/>
          </w:tcPr>
          <w:p w14:paraId="24D637F0" w14:textId="77777777" w:rsidR="00E42D2D" w:rsidRDefault="00000000">
            <w:pPr>
              <w:spacing w:before="20" w:after="20"/>
              <w:jc w:val="both"/>
            </w:pPr>
            <w:r>
              <w:rPr>
                <w:b/>
                <w:sz w:val="20"/>
              </w:rPr>
              <w:t>FileManager</w:t>
            </w:r>
          </w:p>
        </w:tc>
        <w:tc>
          <w:tcPr>
            <w:tcW w:w="2600" w:type="dxa"/>
            <w:vAlign w:val="center"/>
          </w:tcPr>
          <w:p w14:paraId="492CAB96" w14:textId="77777777" w:rsidR="00E42D2D" w:rsidRDefault="00000000">
            <w:pPr>
              <w:spacing w:before="20" w:after="20"/>
              <w:jc w:val="both"/>
            </w:pPr>
            <w:r>
              <w:rPr>
                <w:sz w:val="20"/>
              </w:rPr>
              <w:t>dir (data folder name)</w:t>
            </w:r>
          </w:p>
        </w:tc>
        <w:tc>
          <w:tcPr>
            <w:tcW w:w="3300" w:type="dxa"/>
            <w:vAlign w:val="center"/>
          </w:tcPr>
          <w:p w14:paraId="51BF6937" w14:textId="77777777" w:rsidR="00E42D2D" w:rsidRDefault="00000000">
            <w:pPr>
              <w:spacing w:before="20" w:after="20"/>
              <w:jc w:val="both"/>
            </w:pPr>
            <w:r>
              <w:rPr>
                <w:sz w:val="20"/>
              </w:rPr>
              <w:t xml:space="preserve">FileManager(dir), </w:t>
            </w:r>
            <w:proofErr w:type="gramStart"/>
            <w:r>
              <w:rPr>
                <w:sz w:val="20"/>
              </w:rPr>
              <w:t>save(</w:t>
            </w:r>
            <w:proofErr w:type="gramEnd"/>
            <w:r>
              <w:rPr>
                <w:sz w:val="20"/>
              </w:rPr>
              <w:t xml:space="preserve">Restaurant&amp;), </w:t>
            </w:r>
            <w:proofErr w:type="gramStart"/>
            <w:r>
              <w:rPr>
                <w:sz w:val="20"/>
              </w:rPr>
              <w:t>load(</w:t>
            </w:r>
            <w:proofErr w:type="gramEnd"/>
            <w:r>
              <w:rPr>
                <w:sz w:val="20"/>
              </w:rPr>
              <w:t xml:space="preserve">Restaurant&amp;, int&amp; skipped), </w:t>
            </w:r>
            <w:proofErr w:type="gramStart"/>
            <w:r>
              <w:rPr>
                <w:sz w:val="20"/>
              </w:rPr>
              <w:t>pathOf(</w:t>
            </w:r>
            <w:proofErr w:type="gramEnd"/>
            <w:r>
              <w:rPr>
                <w:sz w:val="20"/>
              </w:rPr>
              <w:t>)</w:t>
            </w:r>
          </w:p>
        </w:tc>
        <w:tc>
          <w:tcPr>
            <w:tcW w:w="3112" w:type="dxa"/>
            <w:vAlign w:val="center"/>
          </w:tcPr>
          <w:p w14:paraId="37344703" w14:textId="77777777" w:rsidR="00E42D2D" w:rsidRDefault="00000000">
            <w:pPr>
              <w:spacing w:before="20" w:after="20"/>
              <w:jc w:val="both"/>
            </w:pPr>
            <w:r>
              <w:rPr>
                <w:sz w:val="20"/>
              </w:rPr>
              <w:t>The only class that touches files. Writes the four data files and reads them back at start-up; damaged lines are skipped with a warning.</w:t>
            </w:r>
          </w:p>
        </w:tc>
      </w:tr>
    </w:tbl>
    <w:p w14:paraId="4ED598E3" w14:textId="77777777" w:rsidR="00E42D2D" w:rsidRDefault="00000000">
      <w:pPr>
        <w:spacing w:before="120" w:after="120" w:line="259" w:lineRule="auto"/>
        <w:jc w:val="both"/>
      </w:pPr>
      <w:r>
        <w:rPr>
          <w:b/>
        </w:rPr>
        <w:t xml:space="preserve">Supporting code: </w:t>
      </w:r>
      <w:r>
        <w:t>OrderLine (struct inside Order.h) holds one line of an order; Utils (</w:t>
      </w:r>
      <w:proofErr w:type="gramStart"/>
      <w:r>
        <w:t>Input::</w:t>
      </w:r>
      <w:proofErr w:type="gramEnd"/>
      <w:r>
        <w:t xml:space="preserve"> and </w:t>
      </w:r>
      <w:proofErr w:type="gramStart"/>
      <w:r>
        <w:t>Utils::</w:t>
      </w:r>
      <w:proofErr w:type="gramEnd"/>
      <w:r>
        <w:t xml:space="preserve"> functions) provides validated console input and string helpers; Common.h defines RestaurantException and InputClosedException.</w:t>
      </w:r>
    </w:p>
    <w:p w14:paraId="7357175A" w14:textId="77777777" w:rsidR="00E42D2D" w:rsidRDefault="00000000">
      <w:pPr>
        <w:pStyle w:val="Heading1"/>
      </w:pPr>
      <w:r>
        <w:t>7. OOP Concepts Used</w:t>
      </w:r>
    </w:p>
    <w:p w14:paraId="6F27BE32" w14:textId="77777777" w:rsidR="00E42D2D" w:rsidRDefault="00000000">
      <w:pPr>
        <w:pStyle w:val="ListBullet"/>
        <w:spacing w:after="40" w:line="259" w:lineRule="auto"/>
        <w:jc w:val="both"/>
      </w:pPr>
      <w:r>
        <w:rPr>
          <w:b/>
        </w:rPr>
        <w:t xml:space="preserve">Classes and objects: </w:t>
      </w:r>
      <w:r>
        <w:t>eight classes model the real-world entities (MenuItem, FoodItem, BeverageItem, Customer, Order, Bill, Restaurant, FileManager). Objects are created for every record.</w:t>
      </w:r>
    </w:p>
    <w:p w14:paraId="62B87095" w14:textId="77777777" w:rsidR="00E42D2D" w:rsidRDefault="00000000">
      <w:pPr>
        <w:pStyle w:val="ListBullet"/>
        <w:spacing w:after="40" w:line="259" w:lineRule="auto"/>
        <w:jc w:val="both"/>
      </w:pPr>
      <w:r>
        <w:rPr>
          <w:b/>
        </w:rPr>
        <w:t xml:space="preserve">Encapsulation: </w:t>
      </w:r>
      <w:r>
        <w:t xml:space="preserve">data members are private (protected in MenuItem so derived classes can reach them). Other code uses getters and validated setters, for example </w:t>
      </w:r>
      <w:proofErr w:type="gramStart"/>
      <w:r>
        <w:t>MenuItem::updatePrice(</w:t>
      </w:r>
      <w:proofErr w:type="gramEnd"/>
      <w:r>
        <w:t xml:space="preserve">) rejects a price of zero or less and </w:t>
      </w:r>
      <w:proofErr w:type="gramStart"/>
      <w:r>
        <w:t>Customer::setPhone(</w:t>
      </w:r>
      <w:proofErr w:type="gramEnd"/>
      <w:r>
        <w:t>) accepts only 10 digits.</w:t>
      </w:r>
    </w:p>
    <w:p w14:paraId="58C3FE09" w14:textId="77777777" w:rsidR="00E42D2D" w:rsidRDefault="00000000">
      <w:pPr>
        <w:pStyle w:val="ListBullet"/>
        <w:spacing w:after="40" w:line="259" w:lineRule="auto"/>
        <w:jc w:val="both"/>
      </w:pPr>
      <w:r>
        <w:rPr>
          <w:b/>
        </w:rPr>
        <w:lastRenderedPageBreak/>
        <w:t xml:space="preserve">Default and parameterized constructors: </w:t>
      </w:r>
      <w:r>
        <w:t xml:space="preserve">every entity class has both, e.g. </w:t>
      </w:r>
      <w:proofErr w:type="gramStart"/>
      <w:r>
        <w:t>Order(</w:t>
      </w:r>
      <w:proofErr w:type="gramEnd"/>
      <w:r>
        <w:t xml:space="preserve">) and </w:t>
      </w:r>
      <w:proofErr w:type="gramStart"/>
      <w:r>
        <w:t>Order(</w:t>
      </w:r>
      <w:proofErr w:type="gramEnd"/>
      <w:r>
        <w:t>orderId, customerId). Parameterized constructors validate their arguments and throw RestaurantException if they are wrong.</w:t>
      </w:r>
    </w:p>
    <w:p w14:paraId="71F58D69" w14:textId="77777777" w:rsidR="00E42D2D" w:rsidRDefault="00000000">
      <w:pPr>
        <w:pStyle w:val="ListBullet"/>
        <w:spacing w:after="40" w:line="259" w:lineRule="auto"/>
        <w:jc w:val="both"/>
      </w:pPr>
      <w:r>
        <w:rPr>
          <w:b/>
        </w:rPr>
        <w:t xml:space="preserve">Copy constructor and assignment (Rule of Three): </w:t>
      </w:r>
      <w:r>
        <w:t xml:space="preserve">Order owns a dynamic array, so it has its own copy constructor and operator= that make a deep copy; </w:t>
      </w:r>
      <w:proofErr w:type="gramStart"/>
      <w:r>
        <w:t>otherwise</w:t>
      </w:r>
      <w:proofErr w:type="gramEnd"/>
      <w:r>
        <w:t xml:space="preserve"> two orders would share (and double-delete) the same array.</w:t>
      </w:r>
    </w:p>
    <w:p w14:paraId="743EF5CB" w14:textId="77777777" w:rsidR="00E42D2D" w:rsidRDefault="00000000">
      <w:pPr>
        <w:pStyle w:val="ListBullet"/>
        <w:spacing w:after="40" w:line="259" w:lineRule="auto"/>
        <w:jc w:val="both"/>
      </w:pPr>
      <w:r>
        <w:rPr>
          <w:b/>
        </w:rPr>
        <w:t xml:space="preserve">Destructors: </w:t>
      </w:r>
      <w:r>
        <w:t>~</w:t>
      </w:r>
      <w:proofErr w:type="gramStart"/>
      <w:r>
        <w:t>Order(</w:t>
      </w:r>
      <w:proofErr w:type="gramEnd"/>
      <w:r>
        <w:t xml:space="preserve">) calls </w:t>
      </w:r>
      <w:proofErr w:type="gramStart"/>
      <w:r>
        <w:t>delete[</w:t>
      </w:r>
      <w:proofErr w:type="gramEnd"/>
      <w:r>
        <w:t>] lines; ~</w:t>
      </w:r>
      <w:proofErr w:type="gramStart"/>
      <w:r>
        <w:t>Restaurant(</w:t>
      </w:r>
      <w:proofErr w:type="gramEnd"/>
      <w:r>
        <w:t xml:space="preserve">) deletes every MenuItem object and </w:t>
      </w:r>
      <w:proofErr w:type="gramStart"/>
      <w:r>
        <w:t>delete[</w:t>
      </w:r>
      <w:proofErr w:type="gramEnd"/>
      <w:r>
        <w:t>]s all four arrays and prints a memory-release message; ~</w:t>
      </w:r>
      <w:proofErr w:type="gramStart"/>
      <w:r>
        <w:t>MenuItem(</w:t>
      </w:r>
      <w:proofErr w:type="gramEnd"/>
      <w:r>
        <w:t>) is virtual.</w:t>
      </w:r>
    </w:p>
    <w:p w14:paraId="2E68684E" w14:textId="77777777" w:rsidR="00E42D2D" w:rsidRDefault="00000000">
      <w:pPr>
        <w:pStyle w:val="ListBullet"/>
        <w:spacing w:after="40" w:line="259" w:lineRule="auto"/>
        <w:jc w:val="both"/>
      </w:pPr>
      <w:r>
        <w:rPr>
          <w:b/>
        </w:rPr>
        <w:t xml:space="preserve">Inheritance: </w:t>
      </w:r>
      <w:r>
        <w:t>FoodItem and BeverageItem inherit id, name, category and price from MenuItem and add their own members (isVeg and spiceLevel; sizeMl and isCold).</w:t>
      </w:r>
    </w:p>
    <w:p w14:paraId="7676400A" w14:textId="77777777" w:rsidR="00E42D2D" w:rsidRDefault="00000000">
      <w:pPr>
        <w:pStyle w:val="ListBullet"/>
        <w:spacing w:after="40" w:line="259" w:lineRule="auto"/>
        <w:jc w:val="both"/>
      </w:pPr>
      <w:r>
        <w:rPr>
          <w:b/>
        </w:rPr>
        <w:t xml:space="preserve">Runtime polymorphism: </w:t>
      </w:r>
      <w:r>
        <w:t>Restaurant keeps a MenuItem** array holding both kinds of object. Calls such as menu[i]-&gt;</w:t>
      </w:r>
      <w:proofErr w:type="gramStart"/>
      <w:r>
        <w:t>display(</w:t>
      </w:r>
      <w:proofErr w:type="gramEnd"/>
      <w:r>
        <w:t xml:space="preserve">), </w:t>
      </w:r>
      <w:proofErr w:type="gramStart"/>
      <w:r>
        <w:t>getTaxRate(</w:t>
      </w:r>
      <w:proofErr w:type="gramEnd"/>
      <w:r>
        <w:t xml:space="preserve">), </w:t>
      </w:r>
      <w:proofErr w:type="gramStart"/>
      <w:r>
        <w:t>getType(</w:t>
      </w:r>
      <w:proofErr w:type="gramEnd"/>
      <w:r>
        <w:t xml:space="preserve">) and </w:t>
      </w:r>
      <w:proofErr w:type="gramStart"/>
      <w:r>
        <w:t>serialize(</w:t>
      </w:r>
      <w:proofErr w:type="gramEnd"/>
      <w:r>
        <w:t>) are virtual, so each object answers in its own way: food taxed at 5% and beverage at 12%, different Details column, different record type in the file.</w:t>
      </w:r>
    </w:p>
    <w:p w14:paraId="3183B951" w14:textId="77777777" w:rsidR="00E42D2D" w:rsidRDefault="00000000">
      <w:pPr>
        <w:pStyle w:val="ListBullet"/>
        <w:spacing w:after="40" w:line="259" w:lineRule="auto"/>
        <w:jc w:val="both"/>
      </w:pPr>
      <w:r>
        <w:rPr>
          <w:b/>
        </w:rPr>
        <w:t xml:space="preserve">Dynamic memory: </w:t>
      </w:r>
      <w:r>
        <w:t xml:space="preserve">arrays of menu pointers, customers, orders and bills are created with </w:t>
      </w:r>
      <w:proofErr w:type="gramStart"/>
      <w:r>
        <w:t>new[</w:t>
      </w:r>
      <w:proofErr w:type="gramEnd"/>
      <w:r>
        <w:t xml:space="preserve">] (capacity 4) and doubled when full; each order owns a dynamic array of OrderLine; MenuItem objects are created with new FoodItem / new BeverageItem. Everything is released with delete / </w:t>
      </w:r>
      <w:proofErr w:type="gramStart"/>
      <w:r>
        <w:t>delete[</w:t>
      </w:r>
      <w:proofErr w:type="gramEnd"/>
      <w:r>
        <w:t>].</w:t>
      </w:r>
    </w:p>
    <w:p w14:paraId="256931AB" w14:textId="77777777" w:rsidR="00E42D2D" w:rsidRDefault="00000000">
      <w:pPr>
        <w:pStyle w:val="ListBullet"/>
        <w:spacing w:after="40" w:line="259" w:lineRule="auto"/>
        <w:jc w:val="both"/>
      </w:pPr>
      <w:r>
        <w:rPr>
          <w:b/>
        </w:rPr>
        <w:t xml:space="preserve">File handling: </w:t>
      </w:r>
      <w:r>
        <w:t>FileManager uses ofstream and ifstream to write and read the four data files.</w:t>
      </w:r>
    </w:p>
    <w:p w14:paraId="4FA32D69" w14:textId="77777777" w:rsidR="00E42D2D" w:rsidRDefault="00000000">
      <w:pPr>
        <w:pStyle w:val="ListBullet"/>
        <w:spacing w:after="40" w:line="259" w:lineRule="auto"/>
        <w:jc w:val="both"/>
      </w:pPr>
      <w:r>
        <w:rPr>
          <w:b/>
        </w:rPr>
        <w:t xml:space="preserve">Validation: </w:t>
      </w:r>
      <w:proofErr w:type="gramStart"/>
      <w:r>
        <w:t>Input::</w:t>
      </w:r>
      <w:proofErr w:type="gramEnd"/>
      <w:r>
        <w:t>readInt, readDouble, readName, readPhone and readYesNo repeat the question until the answer is valid; constructors and setters check their values again.</w:t>
      </w:r>
    </w:p>
    <w:p w14:paraId="4211E924" w14:textId="77777777" w:rsidR="00E42D2D" w:rsidRDefault="00000000">
      <w:pPr>
        <w:pStyle w:val="ListBullet"/>
        <w:spacing w:after="40" w:line="259" w:lineRule="auto"/>
        <w:jc w:val="both"/>
      </w:pPr>
      <w:r>
        <w:rPr>
          <w:b/>
        </w:rPr>
        <w:t xml:space="preserve">Exception handling: </w:t>
      </w:r>
      <w:r>
        <w:t xml:space="preserve">errors are thrown as RestaurantException (for example Insufficient amount, </w:t>
      </w:r>
      <w:proofErr w:type="gramStart"/>
      <w:r>
        <w:t>Cannot</w:t>
      </w:r>
      <w:proofErr w:type="gramEnd"/>
      <w:r>
        <w:t xml:space="preserve"> delete: this customer has orders) and caught in </w:t>
      </w:r>
      <w:proofErr w:type="gramStart"/>
      <w:r>
        <w:t>main(</w:t>
      </w:r>
      <w:proofErr w:type="gramEnd"/>
      <w:r>
        <w:t xml:space="preserve">), which prints the message and shows the menu again. </w:t>
      </w:r>
      <w:proofErr w:type="gramStart"/>
      <w:r>
        <w:t>std::</w:t>
      </w:r>
      <w:proofErr w:type="gramEnd"/>
      <w:r>
        <w:t>bad_alloc and end of input are handled as well.</w:t>
      </w:r>
    </w:p>
    <w:p w14:paraId="4429D54E" w14:textId="77777777" w:rsidR="00E42D2D" w:rsidRDefault="00000000">
      <w:pPr>
        <w:pStyle w:val="Heading1"/>
      </w:pPr>
      <w:r>
        <w:t>8. File Handling and Data Persistence</w:t>
      </w:r>
    </w:p>
    <w:p w14:paraId="13E8F944" w14:textId="77777777" w:rsidR="00E42D2D" w:rsidRDefault="00000000">
      <w:pPr>
        <w:spacing w:after="120" w:line="259" w:lineRule="auto"/>
        <w:jc w:val="both"/>
      </w:pPr>
      <w:r>
        <w:t>All records are stored as plain text, one record per line with the fields separated by the | character. The program uses four files inside the Data folder:</w:t>
      </w:r>
    </w:p>
    <w:p w14:paraId="6BAF56B4" w14:textId="77777777" w:rsidR="00E42D2D" w:rsidRDefault="00000000">
      <w:pPr>
        <w:spacing w:after="160"/>
        <w:jc w:val="center"/>
      </w:pPr>
      <w:r>
        <w:rPr>
          <w:noProof/>
        </w:rPr>
        <w:drawing>
          <wp:inline distT="0" distB="0" distL="0" distR="0" wp14:anchorId="49E184A4" wp14:editId="6BAA6EE7">
            <wp:extent cx="6400800" cy="10563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File_Formats.png"/>
                    <pic:cNvPicPr/>
                  </pic:nvPicPr>
                  <pic:blipFill>
                    <a:blip r:embed="rId8"/>
                    <a:stretch>
                      <a:fillRect/>
                    </a:stretch>
                  </pic:blipFill>
                  <pic:spPr>
                    <a:xfrm>
                      <a:off x="0" y="0"/>
                      <a:ext cx="6400800" cy="1056388"/>
                    </a:xfrm>
                    <a:prstGeom prst="rect">
                      <a:avLst/>
                    </a:prstGeom>
                  </pic:spPr>
                </pic:pic>
              </a:graphicData>
            </a:graphic>
          </wp:inline>
        </w:drawing>
      </w:r>
    </w:p>
    <w:p w14:paraId="409E2FA7" w14:textId="77777777" w:rsidR="00E42D2D" w:rsidRDefault="00000000">
      <w:pPr>
        <w:spacing w:after="120" w:line="259" w:lineRule="auto"/>
        <w:jc w:val="both"/>
      </w:pPr>
      <w:r>
        <w:rPr>
          <w:b/>
        </w:rPr>
        <w:t xml:space="preserve">Loading: </w:t>
      </w:r>
      <w:r>
        <w:t xml:space="preserve">when the program starts, </w:t>
      </w:r>
      <w:proofErr w:type="gramStart"/>
      <w:r>
        <w:t>FileManager::load(</w:t>
      </w:r>
      <w:proofErr w:type="gramEnd"/>
      <w:r>
        <w:t>) clears memory, reads each file with ifstream, rebuilds the objects (</w:t>
      </w:r>
      <w:proofErr w:type="gramStart"/>
      <w:r>
        <w:t>MenuItem::fromString(</w:t>
      </w:r>
      <w:proofErr w:type="gramEnd"/>
      <w:r>
        <w:t xml:space="preserve">) creates a FoodItem or BeverageItem with new depending on the first letter F or B) and calls </w:t>
      </w:r>
      <w:proofErr w:type="gramStart"/>
      <w:r>
        <w:t>restoreCounters(</w:t>
      </w:r>
      <w:proofErr w:type="gramEnd"/>
      <w:r>
        <w:t>) so new IDs continue after the highest saved ID. A missing file simply means an empty start; a damaged line is skipped with a warning that names the file and line number.</w:t>
      </w:r>
    </w:p>
    <w:p w14:paraId="0F96E1AD" w14:textId="77777777" w:rsidR="00E42D2D" w:rsidRDefault="00000000">
      <w:pPr>
        <w:spacing w:after="120" w:line="259" w:lineRule="auto"/>
        <w:jc w:val="both"/>
      </w:pPr>
      <w:r>
        <w:rPr>
          <w:b/>
        </w:rPr>
        <w:t xml:space="preserve">Saving: </w:t>
      </w:r>
      <w:proofErr w:type="gramStart"/>
      <w:r>
        <w:t>FileManager::save(</w:t>
      </w:r>
      <w:proofErr w:type="gramEnd"/>
      <w:r>
        <w:t>) creates the Data folder if needed and rewrites all four files. Saving is available from option 8 and is offered when the user chooses Exit.</w:t>
      </w:r>
    </w:p>
    <w:p w14:paraId="2A5C72AE" w14:textId="77777777" w:rsidR="00E42D2D" w:rsidRDefault="00000000">
      <w:pPr>
        <w:spacing w:after="120" w:line="259" w:lineRule="auto"/>
        <w:jc w:val="both"/>
      </w:pPr>
      <w:r>
        <w:rPr>
          <w:b/>
        </w:rPr>
        <w:t xml:space="preserve">Verification: </w:t>
      </w:r>
      <w:r>
        <w:t>test T15 adds records, exits with save, starts the program again and shows that the menu item, customer, order and bill are all loaded back. Saving a freshly loaded data set produces files that are identical to the originals.</w:t>
      </w:r>
    </w:p>
    <w:p w14:paraId="37A845F8" w14:textId="77777777" w:rsidR="00E42D2D" w:rsidRDefault="00000000">
      <w:pPr>
        <w:pStyle w:val="Heading1"/>
      </w:pPr>
      <w:r>
        <w:lastRenderedPageBreak/>
        <w:t>9. UML Diagrams</w:t>
      </w:r>
    </w:p>
    <w:p w14:paraId="4D90FCE1" w14:textId="77777777" w:rsidR="00E42D2D" w:rsidRDefault="00000000">
      <w:pPr>
        <w:keepNext/>
        <w:spacing w:before="120" w:after="60" w:line="259" w:lineRule="auto"/>
        <w:jc w:val="center"/>
      </w:pPr>
      <w:r>
        <w:rPr>
          <w:b/>
          <w:i/>
        </w:rPr>
        <w:t>Figure 1: Use Case Diagram (2 actors, 10 use cases)</w:t>
      </w:r>
    </w:p>
    <w:p w14:paraId="4E423002" w14:textId="77777777" w:rsidR="00E42D2D" w:rsidRDefault="00000000">
      <w:pPr>
        <w:spacing w:after="160"/>
        <w:jc w:val="center"/>
      </w:pPr>
      <w:r>
        <w:rPr>
          <w:noProof/>
        </w:rPr>
        <w:drawing>
          <wp:inline distT="0" distB="0" distL="0" distR="0" wp14:anchorId="046D8045" wp14:editId="77DE7D5A">
            <wp:extent cx="5760720" cy="39881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9"/>
                    <a:stretch>
                      <a:fillRect/>
                    </a:stretch>
                  </pic:blipFill>
                  <pic:spPr>
                    <a:xfrm>
                      <a:off x="0" y="0"/>
                      <a:ext cx="5760720" cy="3988191"/>
                    </a:xfrm>
                    <a:prstGeom prst="rect">
                      <a:avLst/>
                    </a:prstGeom>
                  </pic:spPr>
                </pic:pic>
              </a:graphicData>
            </a:graphic>
          </wp:inline>
        </w:drawing>
      </w:r>
    </w:p>
    <w:p w14:paraId="5C38A89F" w14:textId="77777777" w:rsidR="00E42D2D" w:rsidRDefault="00000000">
      <w:pPr>
        <w:keepNext/>
        <w:spacing w:before="120" w:after="60" w:line="259" w:lineRule="auto"/>
        <w:jc w:val="center"/>
      </w:pPr>
      <w:r>
        <w:rPr>
          <w:b/>
          <w:i/>
        </w:rPr>
        <w:lastRenderedPageBreak/>
        <w:t>Figure 2: Class Diagram (classes, data members, functions, visibility, relationships)</w:t>
      </w:r>
    </w:p>
    <w:p w14:paraId="04A9CB2F" w14:textId="77777777" w:rsidR="00E42D2D" w:rsidRDefault="00000000">
      <w:pPr>
        <w:spacing w:after="160"/>
        <w:jc w:val="center"/>
      </w:pPr>
      <w:r>
        <w:rPr>
          <w:noProof/>
        </w:rPr>
        <w:drawing>
          <wp:inline distT="0" distB="0" distL="0" distR="0" wp14:anchorId="2D7BDEEE" wp14:editId="04242668">
            <wp:extent cx="6309360" cy="60285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stretch>
                      <a:fillRect/>
                    </a:stretch>
                  </pic:blipFill>
                  <pic:spPr>
                    <a:xfrm>
                      <a:off x="0" y="0"/>
                      <a:ext cx="6309360" cy="6028564"/>
                    </a:xfrm>
                    <a:prstGeom prst="rect">
                      <a:avLst/>
                    </a:prstGeom>
                  </pic:spPr>
                </pic:pic>
              </a:graphicData>
            </a:graphic>
          </wp:inline>
        </w:drawing>
      </w:r>
    </w:p>
    <w:p w14:paraId="00E48160" w14:textId="77777777" w:rsidR="00E42D2D" w:rsidRDefault="00000000">
      <w:pPr>
        <w:keepNext/>
        <w:spacing w:before="120" w:after="60" w:line="259" w:lineRule="auto"/>
        <w:jc w:val="center"/>
      </w:pPr>
      <w:r>
        <w:rPr>
          <w:b/>
          <w:i/>
        </w:rPr>
        <w:lastRenderedPageBreak/>
        <w:t>Figure 3: Sequence Diagram 1 - main transaction: place order and generate bill</w:t>
      </w:r>
    </w:p>
    <w:p w14:paraId="5943F54C" w14:textId="77777777" w:rsidR="00E42D2D" w:rsidRDefault="00000000">
      <w:pPr>
        <w:spacing w:after="160"/>
        <w:jc w:val="center"/>
      </w:pPr>
      <w:r>
        <w:rPr>
          <w:noProof/>
        </w:rPr>
        <w:drawing>
          <wp:inline distT="0" distB="0" distL="0" distR="0" wp14:anchorId="79E2245E" wp14:editId="739A1A03">
            <wp:extent cx="6400800" cy="60895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_1_Place_Order_and_Bill.png"/>
                    <pic:cNvPicPr/>
                  </pic:nvPicPr>
                  <pic:blipFill>
                    <a:blip r:embed="rId11"/>
                    <a:stretch>
                      <a:fillRect/>
                    </a:stretch>
                  </pic:blipFill>
                  <pic:spPr>
                    <a:xfrm>
                      <a:off x="0" y="0"/>
                      <a:ext cx="6400800" cy="6089545"/>
                    </a:xfrm>
                    <a:prstGeom prst="rect">
                      <a:avLst/>
                    </a:prstGeom>
                  </pic:spPr>
                </pic:pic>
              </a:graphicData>
            </a:graphic>
          </wp:inline>
        </w:drawing>
      </w:r>
    </w:p>
    <w:p w14:paraId="1F265202" w14:textId="77777777" w:rsidR="00E42D2D" w:rsidRDefault="00000000">
      <w:pPr>
        <w:keepNext/>
        <w:spacing w:before="120" w:after="60" w:line="259" w:lineRule="auto"/>
        <w:jc w:val="center"/>
      </w:pPr>
      <w:r>
        <w:rPr>
          <w:b/>
          <w:i/>
        </w:rPr>
        <w:lastRenderedPageBreak/>
        <w:t>Figure 4: Sequence Diagram 2 - pay bill and save to file</w:t>
      </w:r>
    </w:p>
    <w:p w14:paraId="1C24DD29" w14:textId="77777777" w:rsidR="00E42D2D" w:rsidRDefault="00000000">
      <w:pPr>
        <w:spacing w:after="160"/>
        <w:jc w:val="center"/>
      </w:pPr>
      <w:r>
        <w:rPr>
          <w:noProof/>
        </w:rPr>
        <w:drawing>
          <wp:inline distT="0" distB="0" distL="0" distR="0" wp14:anchorId="79E4ECA2" wp14:editId="5E56F351">
            <wp:extent cx="6400800" cy="50252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_2_Payment_and_Save.png"/>
                    <pic:cNvPicPr/>
                  </pic:nvPicPr>
                  <pic:blipFill>
                    <a:blip r:embed="rId12"/>
                    <a:stretch>
                      <a:fillRect/>
                    </a:stretch>
                  </pic:blipFill>
                  <pic:spPr>
                    <a:xfrm>
                      <a:off x="0" y="0"/>
                      <a:ext cx="6400800" cy="5025255"/>
                    </a:xfrm>
                    <a:prstGeom prst="rect">
                      <a:avLst/>
                    </a:prstGeom>
                  </pic:spPr>
                </pic:pic>
              </a:graphicData>
            </a:graphic>
          </wp:inline>
        </w:drawing>
      </w:r>
    </w:p>
    <w:p w14:paraId="4D453DD8" w14:textId="77777777" w:rsidR="00E42D2D" w:rsidRDefault="00000000">
      <w:pPr>
        <w:spacing w:after="120" w:line="259" w:lineRule="auto"/>
        <w:jc w:val="both"/>
      </w:pPr>
      <w:r>
        <w:rPr>
          <w:b/>
        </w:rPr>
        <w:t xml:space="preserve">Relationships in the class diagram: </w:t>
      </w:r>
      <w:r>
        <w:t xml:space="preserve">FoodItem and BeverageItem inherit from MenuItem (hollow triangle). Restaurant is composed of MenuItem, Customer, Order and Bill collections and of one FileManager (filled diamond): they are created and destroyed with it. Order is composed of one or more OrderLine objects. An Order is placed by one Customer, and a Bill belongs to exactly one Order (associations through customerId and orderId). FileManager depends on Restaurant because </w:t>
      </w:r>
      <w:proofErr w:type="gramStart"/>
      <w:r>
        <w:t>save(</w:t>
      </w:r>
      <w:proofErr w:type="gramEnd"/>
      <w:r>
        <w:t xml:space="preserve">) and </w:t>
      </w:r>
      <w:proofErr w:type="gramStart"/>
      <w:r>
        <w:t>load(</w:t>
      </w:r>
      <w:proofErr w:type="gramEnd"/>
      <w:r>
        <w:t>) read and fill it.</w:t>
      </w:r>
    </w:p>
    <w:p w14:paraId="74625A09" w14:textId="77777777" w:rsidR="00E42D2D" w:rsidRDefault="00000000">
      <w:pPr>
        <w:pStyle w:val="Heading1"/>
      </w:pPr>
      <w:r>
        <w:t>10. Implementation Details</w:t>
      </w:r>
    </w:p>
    <w:p w14:paraId="7C2511EA" w14:textId="77777777" w:rsidR="00E42D2D" w:rsidRDefault="00000000">
      <w:pPr>
        <w:spacing w:after="120" w:line="259" w:lineRule="auto"/>
        <w:jc w:val="both"/>
      </w:pPr>
      <w:r>
        <w:rPr>
          <w:b/>
        </w:rPr>
        <w:t xml:space="preserve">Language and tools: </w:t>
      </w:r>
      <w:r>
        <w:t>C++17, compiled with g++ (GCC 13.3); about 2,000 lines in 20 files (headers and sources). The program was also built with -Wall -Wextra -pedantic without warnings and run under AddressSanitizer and UndefinedBehaviorSanitizer with no memory errors or leaks reported.</w:t>
      </w:r>
    </w:p>
    <w:p w14:paraId="352D2795" w14:textId="77777777" w:rsidR="00E42D2D" w:rsidRDefault="00000000">
      <w:pPr>
        <w:spacing w:after="120" w:line="259" w:lineRule="auto"/>
        <w:jc w:val="both"/>
      </w:pPr>
      <w:r>
        <w:rPr>
          <w:b/>
        </w:rPr>
        <w:t xml:space="preserve">Source structure: </w:t>
      </w:r>
      <w:r>
        <w:t>main.cpp, Restaurant, MenuItem, FoodItem, BeverageItem, Customer, Order, Bill, FileManager (each with .h and .cpp), plus Utils and Common.h. Data files are in Data/.</w:t>
      </w:r>
    </w:p>
    <w:p w14:paraId="2054566C" w14:textId="77777777" w:rsidR="00E42D2D" w:rsidRDefault="00000000">
      <w:pPr>
        <w:keepNext/>
        <w:spacing w:after="40" w:line="259" w:lineRule="auto"/>
        <w:jc w:val="both"/>
      </w:pPr>
      <w:r>
        <w:rPr>
          <w:b/>
        </w:rPr>
        <w:t>Dynamic memory (where it is allocated and released):</w:t>
      </w:r>
    </w:p>
    <w:p w14:paraId="5E843829" w14:textId="77777777" w:rsidR="00E42D2D" w:rsidRDefault="00000000">
      <w:pPr>
        <w:pStyle w:val="ListBullet"/>
        <w:spacing w:after="40" w:line="259" w:lineRule="auto"/>
        <w:jc w:val="both"/>
      </w:pPr>
      <w:proofErr w:type="gramStart"/>
      <w:r>
        <w:t>Restaurant::initArrays(</w:t>
      </w:r>
      <w:proofErr w:type="gramEnd"/>
      <w:r>
        <w:t xml:space="preserve">) allocates menu = new MenuItem*[4], customers = new </w:t>
      </w:r>
      <w:proofErr w:type="gramStart"/>
      <w:r>
        <w:t>Customer[</w:t>
      </w:r>
      <w:proofErr w:type="gramEnd"/>
      <w:r>
        <w:t xml:space="preserve">4], orders = new </w:t>
      </w:r>
      <w:proofErr w:type="gramStart"/>
      <w:r>
        <w:t>Order[</w:t>
      </w:r>
      <w:proofErr w:type="gramEnd"/>
      <w:r>
        <w:t xml:space="preserve">4], bills = new </w:t>
      </w:r>
      <w:proofErr w:type="gramStart"/>
      <w:r>
        <w:t>Bill[</w:t>
      </w:r>
      <w:proofErr w:type="gramEnd"/>
      <w:r>
        <w:t>4].</w:t>
      </w:r>
    </w:p>
    <w:p w14:paraId="116B6F50" w14:textId="77777777" w:rsidR="00E42D2D" w:rsidRDefault="00000000">
      <w:pPr>
        <w:pStyle w:val="ListBullet"/>
        <w:spacing w:after="40" w:line="259" w:lineRule="auto"/>
        <w:jc w:val="both"/>
      </w:pPr>
      <w:proofErr w:type="gramStart"/>
      <w:r>
        <w:t>growMenu(</w:t>
      </w:r>
      <w:proofErr w:type="gramEnd"/>
      <w:r>
        <w:t xml:space="preserve">), </w:t>
      </w:r>
      <w:proofErr w:type="gramStart"/>
      <w:r>
        <w:t>growCustomers(</w:t>
      </w:r>
      <w:proofErr w:type="gramEnd"/>
      <w:r>
        <w:t xml:space="preserve">), </w:t>
      </w:r>
      <w:proofErr w:type="gramStart"/>
      <w:r>
        <w:t>growOrders(</w:t>
      </w:r>
      <w:proofErr w:type="gramEnd"/>
      <w:r>
        <w:t xml:space="preserve">), </w:t>
      </w:r>
      <w:proofErr w:type="gramStart"/>
      <w:r>
        <w:t>growBills(</w:t>
      </w:r>
      <w:proofErr w:type="gramEnd"/>
      <w:r>
        <w:t xml:space="preserve">) allocate an array of double size, copy the records, </w:t>
      </w:r>
      <w:proofErr w:type="gramStart"/>
      <w:r>
        <w:t>delete[</w:t>
      </w:r>
      <w:proofErr w:type="gramEnd"/>
      <w:r>
        <w:t>] the old array and switch the pointer.</w:t>
      </w:r>
    </w:p>
    <w:p w14:paraId="619A118C" w14:textId="77777777" w:rsidR="00E42D2D" w:rsidRDefault="00000000">
      <w:pPr>
        <w:pStyle w:val="ListBullet"/>
        <w:spacing w:after="40" w:line="259" w:lineRule="auto"/>
        <w:jc w:val="both"/>
      </w:pPr>
      <w:proofErr w:type="gramStart"/>
      <w:r>
        <w:lastRenderedPageBreak/>
        <w:t>addMenuItem(</w:t>
      </w:r>
      <w:proofErr w:type="gramEnd"/>
      <w:r>
        <w:t xml:space="preserve">) creates objects with new FoodItem(...) or new BeverageItem(...) and stores the pointer in </w:t>
      </w:r>
      <w:proofErr w:type="gramStart"/>
      <w:r>
        <w:t>menu[</w:t>
      </w:r>
      <w:proofErr w:type="gramEnd"/>
      <w:r>
        <w:t>]; the array is grown before the object is created, so a failed allocation cannot leak.</w:t>
      </w:r>
    </w:p>
    <w:p w14:paraId="6EA01E9E" w14:textId="77777777" w:rsidR="00E42D2D" w:rsidRDefault="00000000">
      <w:pPr>
        <w:pStyle w:val="ListBullet"/>
        <w:spacing w:after="40" w:line="259" w:lineRule="auto"/>
        <w:jc w:val="both"/>
      </w:pPr>
      <w:proofErr w:type="gramStart"/>
      <w:r>
        <w:t>deleteMenuItem(</w:t>
      </w:r>
      <w:proofErr w:type="gramEnd"/>
      <w:r>
        <w:t>) calls delete menu[idx] and shifts the remaining pointers left.</w:t>
      </w:r>
    </w:p>
    <w:p w14:paraId="0FC38FC8" w14:textId="77777777" w:rsidR="00E42D2D" w:rsidRDefault="00000000">
      <w:pPr>
        <w:pStyle w:val="ListBullet"/>
        <w:spacing w:after="40" w:line="259" w:lineRule="auto"/>
        <w:jc w:val="both"/>
      </w:pPr>
      <w:r>
        <w:t xml:space="preserve">Order allocates its OrderLine array lazily in </w:t>
      </w:r>
      <w:proofErr w:type="gramStart"/>
      <w:r>
        <w:t>grow(</w:t>
      </w:r>
      <w:proofErr w:type="gramEnd"/>
      <w:r>
        <w:t>) (4, 8, 16, ...); ~</w:t>
      </w:r>
      <w:proofErr w:type="gramStart"/>
      <w:r>
        <w:t>Order(</w:t>
      </w:r>
      <w:proofErr w:type="gramEnd"/>
      <w:r>
        <w:t xml:space="preserve">) releases it with </w:t>
      </w:r>
      <w:proofErr w:type="gramStart"/>
      <w:r>
        <w:t>delete[</w:t>
      </w:r>
      <w:proofErr w:type="gramEnd"/>
      <w:r>
        <w:t>].</w:t>
      </w:r>
    </w:p>
    <w:p w14:paraId="5C6FB336" w14:textId="77777777" w:rsidR="00E42D2D" w:rsidRDefault="00000000">
      <w:pPr>
        <w:pStyle w:val="ListBullet"/>
        <w:spacing w:after="40" w:line="259" w:lineRule="auto"/>
        <w:jc w:val="both"/>
      </w:pPr>
      <w:proofErr w:type="gramStart"/>
      <w:r>
        <w:t>showReport(</w:t>
      </w:r>
      <w:proofErr w:type="gramEnd"/>
      <w:r>
        <w:t xml:space="preserve">) allocates temporary arrays to find the best-selling item and releases them with </w:t>
      </w:r>
      <w:proofErr w:type="gramStart"/>
      <w:r>
        <w:t>delete[</w:t>
      </w:r>
      <w:proofErr w:type="gramEnd"/>
      <w:r>
        <w:t>] before returning.</w:t>
      </w:r>
    </w:p>
    <w:p w14:paraId="443B0A5D" w14:textId="77777777" w:rsidR="00E42D2D" w:rsidRDefault="00000000">
      <w:pPr>
        <w:pStyle w:val="ListBullet"/>
        <w:spacing w:after="40" w:line="259" w:lineRule="auto"/>
        <w:jc w:val="both"/>
      </w:pPr>
      <w:r>
        <w:t>~</w:t>
      </w:r>
      <w:proofErr w:type="gramStart"/>
      <w:r>
        <w:t>Restaurant(</w:t>
      </w:r>
      <w:proofErr w:type="gramEnd"/>
      <w:r>
        <w:t xml:space="preserve">) deletes every MenuItem object (the virtual destructor runs the correct class) and then </w:t>
      </w:r>
      <w:proofErr w:type="gramStart"/>
      <w:r>
        <w:t>delete[</w:t>
      </w:r>
      <w:proofErr w:type="gramEnd"/>
      <w:r>
        <w:t>]s all arrays.</w:t>
      </w:r>
    </w:p>
    <w:p w14:paraId="28097345" w14:textId="77777777" w:rsidR="00E42D2D" w:rsidRDefault="00000000">
      <w:pPr>
        <w:keepNext/>
        <w:spacing w:before="80" w:after="40" w:line="259" w:lineRule="auto"/>
        <w:jc w:val="both"/>
      </w:pPr>
      <w:r>
        <w:rPr>
          <w:b/>
        </w:rPr>
        <w:t xml:space="preserve">Runtime polymorphism (excerpt): </w:t>
      </w:r>
    </w:p>
    <w:p w14:paraId="0D97DD9C" w14:textId="77777777" w:rsidR="00E42D2D" w:rsidRDefault="00000000">
      <w:pPr>
        <w:spacing w:after="160"/>
        <w:jc w:val="center"/>
      </w:pPr>
      <w:r>
        <w:rPr>
          <w:noProof/>
        </w:rPr>
        <w:drawing>
          <wp:inline distT="0" distB="0" distL="0" distR="0" wp14:anchorId="48C15CFE" wp14:editId="3D194BB3">
            <wp:extent cx="6194066" cy="23376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olymorphism_Code.png"/>
                    <pic:cNvPicPr/>
                  </pic:nvPicPr>
                  <pic:blipFill>
                    <a:blip r:embed="rId13"/>
                    <a:stretch>
                      <a:fillRect/>
                    </a:stretch>
                  </pic:blipFill>
                  <pic:spPr>
                    <a:xfrm>
                      <a:off x="0" y="0"/>
                      <a:ext cx="6194066" cy="2337683"/>
                    </a:xfrm>
                    <a:prstGeom prst="rect">
                      <a:avLst/>
                    </a:prstGeom>
                  </pic:spPr>
                </pic:pic>
              </a:graphicData>
            </a:graphic>
          </wp:inline>
        </w:drawing>
      </w:r>
    </w:p>
    <w:p w14:paraId="161D5E59" w14:textId="77777777" w:rsidR="00E42D2D" w:rsidRDefault="00000000">
      <w:pPr>
        <w:spacing w:after="120" w:line="259" w:lineRule="auto"/>
        <w:jc w:val="both"/>
      </w:pPr>
      <w:r>
        <w:rPr>
          <w:b/>
        </w:rPr>
        <w:t xml:space="preserve">Order lines keep their own copy of the item: </w:t>
      </w:r>
      <w:r>
        <w:t>when an item is added to an order, its name, price and tax rate are copied into an OrderLine. Changing a price or deleting the item later never changes an old order or bill (shown in test T09 and in the delete message).</w:t>
      </w:r>
    </w:p>
    <w:p w14:paraId="7FB94A67" w14:textId="77777777" w:rsidR="00E42D2D" w:rsidRDefault="00000000">
      <w:pPr>
        <w:spacing w:after="120" w:line="259" w:lineRule="auto"/>
        <w:jc w:val="both"/>
      </w:pPr>
      <w:r>
        <w:rPr>
          <w:b/>
        </w:rPr>
        <w:t xml:space="preserve">Validation and exceptions: </w:t>
      </w:r>
      <w:r>
        <w:t xml:space="preserve">every console read goes through the Input functions, which loop until the value is valid (whole number inside a range, positive price, non-empty name without the | character, 10-digit phone, y / n). Rule violations inside operations are thrown as RestaurantException and caught once in </w:t>
      </w:r>
      <w:proofErr w:type="gramStart"/>
      <w:r>
        <w:t>main(</w:t>
      </w:r>
      <w:proofErr w:type="gramEnd"/>
      <w:r>
        <w:t>). If the input stream ends (Ctrl+Z / Ctrl+D), InputClosedException ends the program cleanly and the destructor still frees the memory.</w:t>
      </w:r>
    </w:p>
    <w:p w14:paraId="02685BF7" w14:textId="77777777" w:rsidR="00E42D2D" w:rsidRDefault="00000000">
      <w:pPr>
        <w:spacing w:after="120" w:line="259" w:lineRule="auto"/>
        <w:jc w:val="both"/>
      </w:pPr>
      <w:r>
        <w:rPr>
          <w:b/>
        </w:rPr>
        <w:t xml:space="preserve">Business rules: </w:t>
      </w:r>
      <w:r>
        <w:t>customers with orders cannot be deleted; only OPEN orders can be billed, changed or cancelled; BILLED and PAID orders cannot be deleted; a bill can be paid only once and only with an amount that covers it.</w:t>
      </w:r>
    </w:p>
    <w:p w14:paraId="789CC0A9" w14:textId="77777777" w:rsidR="00E42D2D" w:rsidRDefault="00000000">
      <w:pPr>
        <w:spacing w:after="120" w:line="259" w:lineRule="auto"/>
        <w:jc w:val="both"/>
      </w:pPr>
      <w:r>
        <w:rPr>
          <w:b/>
        </w:rPr>
        <w:t xml:space="preserve">Build command: </w:t>
      </w:r>
      <w:r>
        <w:t>g++ -std=c++17 -Wall -Wextra -o restaurant src/*.cpp</w:t>
      </w:r>
      <w:proofErr w:type="gramStart"/>
      <w:r>
        <w:t xml:space="preserve">   (</w:t>
      </w:r>
      <w:proofErr w:type="gramEnd"/>
      <w:r>
        <w:t>Windows: -o restaurant.exe src\*.cpp)</w:t>
      </w:r>
    </w:p>
    <w:p w14:paraId="3097FA80" w14:textId="77777777" w:rsidR="00E42D2D" w:rsidRDefault="00000000">
      <w:pPr>
        <w:pStyle w:val="Heading1"/>
      </w:pPr>
      <w:r>
        <w:t>11. Testing and Results</w:t>
      </w:r>
    </w:p>
    <w:tbl>
      <w:tblPr>
        <w:tblStyle w:val="TableGrid"/>
        <w:tblW w:w="10512" w:type="dxa"/>
        <w:jc w:val="center"/>
        <w:tblLayout w:type="fixed"/>
        <w:tblLook w:val="04A0" w:firstRow="1" w:lastRow="0" w:firstColumn="1" w:lastColumn="0" w:noHBand="0" w:noVBand="1"/>
      </w:tblPr>
      <w:tblGrid>
        <w:gridCol w:w="650"/>
        <w:gridCol w:w="3000"/>
        <w:gridCol w:w="2400"/>
        <w:gridCol w:w="3700"/>
        <w:gridCol w:w="762"/>
      </w:tblGrid>
      <w:tr w:rsidR="00E42D2D" w14:paraId="1FF74DA1" w14:textId="77777777">
        <w:trPr>
          <w:cantSplit/>
          <w:tblHeader/>
          <w:jc w:val="center"/>
        </w:trPr>
        <w:tc>
          <w:tcPr>
            <w:tcW w:w="650" w:type="dxa"/>
            <w:shd w:val="clear" w:color="auto" w:fill="D9E2F3"/>
            <w:vAlign w:val="center"/>
          </w:tcPr>
          <w:p w14:paraId="5171C8A8" w14:textId="77777777" w:rsidR="00E42D2D" w:rsidRDefault="00000000">
            <w:pPr>
              <w:jc w:val="both"/>
            </w:pPr>
            <w:r>
              <w:rPr>
                <w:b/>
                <w:sz w:val="20"/>
              </w:rPr>
              <w:t>Test ID</w:t>
            </w:r>
          </w:p>
        </w:tc>
        <w:tc>
          <w:tcPr>
            <w:tcW w:w="3000" w:type="dxa"/>
            <w:shd w:val="clear" w:color="auto" w:fill="D9E2F3"/>
            <w:vAlign w:val="center"/>
          </w:tcPr>
          <w:p w14:paraId="152BABCD" w14:textId="77777777" w:rsidR="00E42D2D" w:rsidRDefault="00000000">
            <w:pPr>
              <w:jc w:val="both"/>
            </w:pPr>
            <w:r>
              <w:rPr>
                <w:b/>
                <w:sz w:val="20"/>
              </w:rPr>
              <w:t>Input / Operation</w:t>
            </w:r>
          </w:p>
        </w:tc>
        <w:tc>
          <w:tcPr>
            <w:tcW w:w="2400" w:type="dxa"/>
            <w:shd w:val="clear" w:color="auto" w:fill="D9E2F3"/>
            <w:vAlign w:val="center"/>
          </w:tcPr>
          <w:p w14:paraId="476A97FC" w14:textId="77777777" w:rsidR="00E42D2D" w:rsidRDefault="00000000">
            <w:pPr>
              <w:jc w:val="both"/>
            </w:pPr>
            <w:r>
              <w:rPr>
                <w:b/>
                <w:sz w:val="20"/>
              </w:rPr>
              <w:t>Expected</w:t>
            </w:r>
          </w:p>
        </w:tc>
        <w:tc>
          <w:tcPr>
            <w:tcW w:w="3700" w:type="dxa"/>
            <w:shd w:val="clear" w:color="auto" w:fill="D9E2F3"/>
            <w:vAlign w:val="center"/>
          </w:tcPr>
          <w:p w14:paraId="5F558772" w14:textId="77777777" w:rsidR="00E42D2D" w:rsidRDefault="00000000">
            <w:pPr>
              <w:jc w:val="both"/>
            </w:pPr>
            <w:r>
              <w:rPr>
                <w:b/>
                <w:sz w:val="20"/>
              </w:rPr>
              <w:t>Actual</w:t>
            </w:r>
          </w:p>
        </w:tc>
        <w:tc>
          <w:tcPr>
            <w:tcW w:w="762" w:type="dxa"/>
            <w:shd w:val="clear" w:color="auto" w:fill="D9E2F3"/>
            <w:vAlign w:val="center"/>
          </w:tcPr>
          <w:p w14:paraId="6F3A05A4" w14:textId="77777777" w:rsidR="00E42D2D" w:rsidRDefault="00000000">
            <w:pPr>
              <w:jc w:val="both"/>
            </w:pPr>
            <w:r>
              <w:rPr>
                <w:b/>
                <w:sz w:val="20"/>
              </w:rPr>
              <w:t>Status</w:t>
            </w:r>
          </w:p>
        </w:tc>
      </w:tr>
      <w:tr w:rsidR="00E42D2D" w14:paraId="101F9645" w14:textId="77777777">
        <w:trPr>
          <w:cantSplit/>
          <w:jc w:val="center"/>
        </w:trPr>
        <w:tc>
          <w:tcPr>
            <w:tcW w:w="650" w:type="dxa"/>
            <w:vAlign w:val="center"/>
          </w:tcPr>
          <w:p w14:paraId="6D69E670" w14:textId="77777777" w:rsidR="00E42D2D" w:rsidRDefault="00000000">
            <w:pPr>
              <w:spacing w:before="20" w:after="20"/>
              <w:jc w:val="both"/>
            </w:pPr>
            <w:r>
              <w:rPr>
                <w:b/>
                <w:sz w:val="20"/>
              </w:rPr>
              <w:t>T01</w:t>
            </w:r>
          </w:p>
        </w:tc>
        <w:tc>
          <w:tcPr>
            <w:tcW w:w="3000" w:type="dxa"/>
            <w:vAlign w:val="center"/>
          </w:tcPr>
          <w:p w14:paraId="12BA456F" w14:textId="77777777" w:rsidR="00E42D2D" w:rsidRDefault="00000000">
            <w:pPr>
              <w:spacing w:before="20" w:after="20"/>
            </w:pPr>
            <w:r>
              <w:rPr>
                <w:sz w:val="20"/>
              </w:rPr>
              <w:t>Add menu item (Food)</w:t>
            </w:r>
            <w:r>
              <w:rPr>
                <w:sz w:val="20"/>
              </w:rPr>
              <w:br/>
              <w:t>Add Record &gt; Menu Item &gt; Food; name 'Chole Bhature', category 'Main Course', price 150, veg = y, spice 2</w:t>
            </w:r>
          </w:p>
        </w:tc>
        <w:tc>
          <w:tcPr>
            <w:tcW w:w="2400" w:type="dxa"/>
            <w:vAlign w:val="center"/>
          </w:tcPr>
          <w:p w14:paraId="0F0678C9" w14:textId="77777777" w:rsidR="00E42D2D" w:rsidRDefault="00000000">
            <w:pPr>
              <w:spacing w:before="20" w:after="20"/>
              <w:jc w:val="both"/>
            </w:pPr>
            <w:r>
              <w:rPr>
                <w:sz w:val="20"/>
              </w:rPr>
              <w:t>Item added with new ID 11 as Food, 5% tax, 'Veg, Medium'</w:t>
            </w:r>
          </w:p>
        </w:tc>
        <w:tc>
          <w:tcPr>
            <w:tcW w:w="3700" w:type="dxa"/>
            <w:vAlign w:val="center"/>
          </w:tcPr>
          <w:p w14:paraId="0654791C" w14:textId="77777777" w:rsidR="00E42D2D" w:rsidRDefault="00000000">
            <w:pPr>
              <w:spacing w:before="20" w:after="20"/>
              <w:jc w:val="both"/>
            </w:pPr>
            <w:r>
              <w:rPr>
                <w:sz w:val="20"/>
              </w:rPr>
              <w:t>11 | Chole Bhature | Food | Main Course | 150.00 | 5% | Veg, Medium</w:t>
            </w:r>
          </w:p>
        </w:tc>
        <w:tc>
          <w:tcPr>
            <w:tcW w:w="762" w:type="dxa"/>
            <w:vAlign w:val="center"/>
          </w:tcPr>
          <w:p w14:paraId="71B6E296" w14:textId="77777777" w:rsidR="00E42D2D" w:rsidRDefault="00000000">
            <w:pPr>
              <w:spacing w:before="20" w:after="20"/>
              <w:jc w:val="center"/>
            </w:pPr>
            <w:r>
              <w:rPr>
                <w:b/>
                <w:sz w:val="20"/>
              </w:rPr>
              <w:t>PASS</w:t>
            </w:r>
          </w:p>
        </w:tc>
      </w:tr>
      <w:tr w:rsidR="00E42D2D" w14:paraId="18E6F0E0" w14:textId="77777777">
        <w:trPr>
          <w:cantSplit/>
          <w:jc w:val="center"/>
        </w:trPr>
        <w:tc>
          <w:tcPr>
            <w:tcW w:w="650" w:type="dxa"/>
            <w:vAlign w:val="center"/>
          </w:tcPr>
          <w:p w14:paraId="26D49F9F" w14:textId="77777777" w:rsidR="00E42D2D" w:rsidRDefault="00000000">
            <w:pPr>
              <w:spacing w:before="20" w:after="20"/>
              <w:jc w:val="both"/>
            </w:pPr>
            <w:r>
              <w:rPr>
                <w:b/>
                <w:sz w:val="20"/>
              </w:rPr>
              <w:lastRenderedPageBreak/>
              <w:t>T02</w:t>
            </w:r>
          </w:p>
        </w:tc>
        <w:tc>
          <w:tcPr>
            <w:tcW w:w="3000" w:type="dxa"/>
            <w:vAlign w:val="center"/>
          </w:tcPr>
          <w:p w14:paraId="45FC6656" w14:textId="77777777" w:rsidR="00E42D2D" w:rsidRDefault="00000000">
            <w:pPr>
              <w:spacing w:before="20" w:after="20"/>
            </w:pPr>
            <w:r>
              <w:rPr>
                <w:sz w:val="20"/>
              </w:rPr>
              <w:t>Add menu item (Beverage)</w:t>
            </w:r>
            <w:r>
              <w:rPr>
                <w:sz w:val="20"/>
              </w:rPr>
              <w:br/>
              <w:t>Add Record &gt; Menu Item &gt; Beverage; name 'Cold Coffee', category 'Beverage', price 120, 300 ml, cold = y</w:t>
            </w:r>
          </w:p>
        </w:tc>
        <w:tc>
          <w:tcPr>
            <w:tcW w:w="2400" w:type="dxa"/>
            <w:vAlign w:val="center"/>
          </w:tcPr>
          <w:p w14:paraId="7EEEC755" w14:textId="77777777" w:rsidR="00E42D2D" w:rsidRDefault="00000000">
            <w:pPr>
              <w:spacing w:before="20" w:after="20"/>
              <w:jc w:val="both"/>
            </w:pPr>
            <w:r>
              <w:rPr>
                <w:sz w:val="20"/>
              </w:rPr>
              <w:t>Item added as Beverage with 12% tax and '300 ml, Cold'</w:t>
            </w:r>
          </w:p>
        </w:tc>
        <w:tc>
          <w:tcPr>
            <w:tcW w:w="3700" w:type="dxa"/>
            <w:vAlign w:val="center"/>
          </w:tcPr>
          <w:p w14:paraId="2961FCC5" w14:textId="77777777" w:rsidR="00E42D2D" w:rsidRDefault="00000000">
            <w:pPr>
              <w:spacing w:before="20" w:after="20"/>
              <w:jc w:val="both"/>
            </w:pPr>
            <w:r>
              <w:rPr>
                <w:sz w:val="20"/>
              </w:rPr>
              <w:t>11 | Cold Coffee | Beverage | Beverage | 120.00 | 12% | 300 ml, Cold</w:t>
            </w:r>
          </w:p>
        </w:tc>
        <w:tc>
          <w:tcPr>
            <w:tcW w:w="762" w:type="dxa"/>
            <w:vAlign w:val="center"/>
          </w:tcPr>
          <w:p w14:paraId="2F2AD2D5" w14:textId="77777777" w:rsidR="00E42D2D" w:rsidRDefault="00000000">
            <w:pPr>
              <w:spacing w:before="20" w:after="20"/>
              <w:jc w:val="center"/>
            </w:pPr>
            <w:r>
              <w:rPr>
                <w:b/>
                <w:sz w:val="20"/>
              </w:rPr>
              <w:t>PASS</w:t>
            </w:r>
          </w:p>
        </w:tc>
      </w:tr>
      <w:tr w:rsidR="00E42D2D" w14:paraId="154B700E" w14:textId="77777777">
        <w:trPr>
          <w:cantSplit/>
          <w:jc w:val="center"/>
        </w:trPr>
        <w:tc>
          <w:tcPr>
            <w:tcW w:w="650" w:type="dxa"/>
            <w:vAlign w:val="center"/>
          </w:tcPr>
          <w:p w14:paraId="6EB37D64" w14:textId="77777777" w:rsidR="00E42D2D" w:rsidRDefault="00000000">
            <w:pPr>
              <w:spacing w:before="20" w:after="20"/>
              <w:jc w:val="both"/>
            </w:pPr>
            <w:r>
              <w:rPr>
                <w:b/>
                <w:sz w:val="20"/>
              </w:rPr>
              <w:t>T03</w:t>
            </w:r>
          </w:p>
        </w:tc>
        <w:tc>
          <w:tcPr>
            <w:tcW w:w="3000" w:type="dxa"/>
            <w:vAlign w:val="center"/>
          </w:tcPr>
          <w:p w14:paraId="76DE521F" w14:textId="77777777" w:rsidR="00E42D2D" w:rsidRDefault="00000000">
            <w:pPr>
              <w:spacing w:before="20" w:after="20"/>
            </w:pPr>
            <w:r>
              <w:rPr>
                <w:sz w:val="20"/>
              </w:rPr>
              <w:t>Input validation / exception handling</w:t>
            </w:r>
            <w:r>
              <w:rPr>
                <w:sz w:val="20"/>
              </w:rPr>
              <w:br/>
              <w:t>Main menu: 'abc' then 12; Add item 'Samosa' with price -5, then 'abc', then 40</w:t>
            </w:r>
          </w:p>
        </w:tc>
        <w:tc>
          <w:tcPr>
            <w:tcW w:w="2400" w:type="dxa"/>
            <w:vAlign w:val="center"/>
          </w:tcPr>
          <w:p w14:paraId="4A016593" w14:textId="77777777" w:rsidR="00E42D2D" w:rsidRDefault="00000000">
            <w:pPr>
              <w:spacing w:before="20" w:after="20"/>
              <w:jc w:val="both"/>
            </w:pPr>
            <w:r>
              <w:rPr>
                <w:sz w:val="20"/>
              </w:rPr>
              <w:t>Each wrong value is rejected with an error message; the item is accepted only with price 40</w:t>
            </w:r>
          </w:p>
        </w:tc>
        <w:tc>
          <w:tcPr>
            <w:tcW w:w="3700" w:type="dxa"/>
            <w:vAlign w:val="center"/>
          </w:tcPr>
          <w:p w14:paraId="32A28B0D" w14:textId="77777777" w:rsidR="00E42D2D" w:rsidRDefault="00000000">
            <w:pPr>
              <w:spacing w:before="20" w:after="20"/>
              <w:jc w:val="both"/>
            </w:pPr>
            <w:proofErr w:type="gramStart"/>
            <w:r>
              <w:rPr>
                <w:sz w:val="20"/>
              </w:rPr>
              <w:t>[Error]</w:t>
            </w:r>
            <w:proofErr w:type="gramEnd"/>
            <w:r>
              <w:rPr>
                <w:sz w:val="20"/>
              </w:rPr>
              <w:t xml:space="preserve"> Please enter a valid whole number. | [Error] Value must be between 1 and 9. | [Error] Value must be between 1 and 10000. | [Error] Please enter a valid number.</w:t>
            </w:r>
          </w:p>
        </w:tc>
        <w:tc>
          <w:tcPr>
            <w:tcW w:w="762" w:type="dxa"/>
            <w:vAlign w:val="center"/>
          </w:tcPr>
          <w:p w14:paraId="20BD329D" w14:textId="77777777" w:rsidR="00E42D2D" w:rsidRDefault="00000000">
            <w:pPr>
              <w:spacing w:before="20" w:after="20"/>
              <w:jc w:val="center"/>
            </w:pPr>
            <w:r>
              <w:rPr>
                <w:b/>
                <w:sz w:val="20"/>
              </w:rPr>
              <w:t>PASS</w:t>
            </w:r>
          </w:p>
        </w:tc>
      </w:tr>
      <w:tr w:rsidR="00E42D2D" w14:paraId="2864E0D4" w14:textId="77777777">
        <w:trPr>
          <w:cantSplit/>
          <w:jc w:val="center"/>
        </w:trPr>
        <w:tc>
          <w:tcPr>
            <w:tcW w:w="650" w:type="dxa"/>
            <w:vAlign w:val="center"/>
          </w:tcPr>
          <w:p w14:paraId="0A167359" w14:textId="77777777" w:rsidR="00E42D2D" w:rsidRDefault="00000000">
            <w:pPr>
              <w:spacing w:before="20" w:after="20"/>
              <w:jc w:val="both"/>
            </w:pPr>
            <w:r>
              <w:rPr>
                <w:b/>
                <w:sz w:val="20"/>
              </w:rPr>
              <w:t>T04</w:t>
            </w:r>
          </w:p>
        </w:tc>
        <w:tc>
          <w:tcPr>
            <w:tcW w:w="3000" w:type="dxa"/>
            <w:vAlign w:val="center"/>
          </w:tcPr>
          <w:p w14:paraId="1A53E1E5" w14:textId="77777777" w:rsidR="00E42D2D" w:rsidRDefault="00000000">
            <w:pPr>
              <w:spacing w:before="20" w:after="20"/>
            </w:pPr>
            <w:r>
              <w:rPr>
                <w:sz w:val="20"/>
              </w:rPr>
              <w:t>Add customer</w:t>
            </w:r>
            <w:r>
              <w:rPr>
                <w:sz w:val="20"/>
              </w:rPr>
              <w:br/>
              <w:t>Add Record &gt; Customer; name 'Neha Joshi', phone 9099912345</w:t>
            </w:r>
          </w:p>
        </w:tc>
        <w:tc>
          <w:tcPr>
            <w:tcW w:w="2400" w:type="dxa"/>
            <w:vAlign w:val="center"/>
          </w:tcPr>
          <w:p w14:paraId="1F0DC963" w14:textId="77777777" w:rsidR="00E42D2D" w:rsidRDefault="00000000">
            <w:pPr>
              <w:spacing w:before="20" w:after="20"/>
              <w:jc w:val="both"/>
            </w:pPr>
            <w:r>
              <w:rPr>
                <w:sz w:val="20"/>
              </w:rPr>
              <w:t>Customer saved with the next free ID (4)</w:t>
            </w:r>
          </w:p>
        </w:tc>
        <w:tc>
          <w:tcPr>
            <w:tcW w:w="3700" w:type="dxa"/>
            <w:vAlign w:val="center"/>
          </w:tcPr>
          <w:p w14:paraId="6EF3A178" w14:textId="77777777" w:rsidR="00E42D2D" w:rsidRDefault="00000000">
            <w:pPr>
              <w:spacing w:before="20" w:after="20"/>
              <w:jc w:val="both"/>
            </w:pPr>
            <w:r>
              <w:rPr>
                <w:sz w:val="20"/>
              </w:rPr>
              <w:t>Customer added successfully with ID 4.</w:t>
            </w:r>
          </w:p>
        </w:tc>
        <w:tc>
          <w:tcPr>
            <w:tcW w:w="762" w:type="dxa"/>
            <w:vAlign w:val="center"/>
          </w:tcPr>
          <w:p w14:paraId="138675E0" w14:textId="77777777" w:rsidR="00E42D2D" w:rsidRDefault="00000000">
            <w:pPr>
              <w:spacing w:before="20" w:after="20"/>
              <w:jc w:val="center"/>
            </w:pPr>
            <w:r>
              <w:rPr>
                <w:b/>
                <w:sz w:val="20"/>
              </w:rPr>
              <w:t>PASS</w:t>
            </w:r>
          </w:p>
        </w:tc>
      </w:tr>
      <w:tr w:rsidR="00E42D2D" w14:paraId="15DBB224" w14:textId="77777777">
        <w:trPr>
          <w:cantSplit/>
          <w:jc w:val="center"/>
        </w:trPr>
        <w:tc>
          <w:tcPr>
            <w:tcW w:w="650" w:type="dxa"/>
            <w:vAlign w:val="center"/>
          </w:tcPr>
          <w:p w14:paraId="4111DF4F" w14:textId="77777777" w:rsidR="00E42D2D" w:rsidRDefault="00000000">
            <w:pPr>
              <w:spacing w:before="20" w:after="20"/>
              <w:jc w:val="both"/>
            </w:pPr>
            <w:r>
              <w:rPr>
                <w:b/>
                <w:sz w:val="20"/>
              </w:rPr>
              <w:t>T05</w:t>
            </w:r>
          </w:p>
        </w:tc>
        <w:tc>
          <w:tcPr>
            <w:tcW w:w="3000" w:type="dxa"/>
            <w:vAlign w:val="center"/>
          </w:tcPr>
          <w:p w14:paraId="65B0BFAD" w14:textId="77777777" w:rsidR="00E42D2D" w:rsidRDefault="00000000">
            <w:pPr>
              <w:spacing w:before="20" w:after="20"/>
            </w:pPr>
            <w:r>
              <w:rPr>
                <w:sz w:val="20"/>
              </w:rPr>
              <w:t>Customer validation (bad phone, duplicate phone)</w:t>
            </w:r>
            <w:r>
              <w:rPr>
                <w:sz w:val="20"/>
              </w:rPr>
              <w:br/>
              <w:t>Add Customer 'Test User' with phone 12345, then 9876543210 (already used)</w:t>
            </w:r>
          </w:p>
        </w:tc>
        <w:tc>
          <w:tcPr>
            <w:tcW w:w="2400" w:type="dxa"/>
            <w:vAlign w:val="center"/>
          </w:tcPr>
          <w:p w14:paraId="48B631DB" w14:textId="77777777" w:rsidR="00E42D2D" w:rsidRDefault="00000000">
            <w:pPr>
              <w:spacing w:before="20" w:after="20"/>
              <w:jc w:val="both"/>
            </w:pPr>
            <w:r>
              <w:rPr>
                <w:sz w:val="20"/>
              </w:rPr>
              <w:t>Short phone rejected; duplicate phone refused with message</w:t>
            </w:r>
          </w:p>
        </w:tc>
        <w:tc>
          <w:tcPr>
            <w:tcW w:w="3700" w:type="dxa"/>
            <w:vAlign w:val="center"/>
          </w:tcPr>
          <w:p w14:paraId="10A36884" w14:textId="77777777" w:rsidR="00E42D2D" w:rsidRDefault="00000000">
            <w:pPr>
              <w:spacing w:before="20" w:after="20"/>
              <w:jc w:val="both"/>
            </w:pPr>
            <w:r>
              <w:rPr>
                <w:sz w:val="20"/>
              </w:rPr>
              <w:t>[Error] Phone number must be exactly 10 digits. | [Error] A customer with this phone number already exists (ID 1).</w:t>
            </w:r>
          </w:p>
        </w:tc>
        <w:tc>
          <w:tcPr>
            <w:tcW w:w="762" w:type="dxa"/>
            <w:vAlign w:val="center"/>
          </w:tcPr>
          <w:p w14:paraId="67ED4E24" w14:textId="77777777" w:rsidR="00E42D2D" w:rsidRDefault="00000000">
            <w:pPr>
              <w:spacing w:before="20" w:after="20"/>
              <w:jc w:val="center"/>
            </w:pPr>
            <w:r>
              <w:rPr>
                <w:b/>
                <w:sz w:val="20"/>
              </w:rPr>
              <w:t>PASS</w:t>
            </w:r>
          </w:p>
        </w:tc>
      </w:tr>
      <w:tr w:rsidR="00E42D2D" w14:paraId="5AF73F6F" w14:textId="77777777">
        <w:trPr>
          <w:cantSplit/>
          <w:jc w:val="center"/>
        </w:trPr>
        <w:tc>
          <w:tcPr>
            <w:tcW w:w="650" w:type="dxa"/>
            <w:vAlign w:val="center"/>
          </w:tcPr>
          <w:p w14:paraId="284DDA9C" w14:textId="77777777" w:rsidR="00E42D2D" w:rsidRDefault="00000000">
            <w:pPr>
              <w:spacing w:before="20" w:after="20"/>
              <w:jc w:val="both"/>
            </w:pPr>
            <w:r>
              <w:rPr>
                <w:b/>
                <w:sz w:val="20"/>
              </w:rPr>
              <w:t>T06</w:t>
            </w:r>
          </w:p>
        </w:tc>
        <w:tc>
          <w:tcPr>
            <w:tcW w:w="3000" w:type="dxa"/>
            <w:vAlign w:val="center"/>
          </w:tcPr>
          <w:p w14:paraId="4DC849BE" w14:textId="77777777" w:rsidR="00E42D2D" w:rsidRDefault="00000000">
            <w:pPr>
              <w:spacing w:before="20" w:after="20"/>
            </w:pPr>
            <w:r>
              <w:rPr>
                <w:sz w:val="20"/>
              </w:rPr>
              <w:t>Display records (menu)</w:t>
            </w:r>
            <w:r>
              <w:rPr>
                <w:sz w:val="20"/>
              </w:rPr>
              <w:br/>
              <w:t>Display Records &gt; Menu</w:t>
            </w:r>
          </w:p>
        </w:tc>
        <w:tc>
          <w:tcPr>
            <w:tcW w:w="2400" w:type="dxa"/>
            <w:vAlign w:val="center"/>
          </w:tcPr>
          <w:p w14:paraId="17C1EB46" w14:textId="77777777" w:rsidR="00E42D2D" w:rsidRDefault="00000000">
            <w:pPr>
              <w:spacing w:before="20" w:after="20"/>
              <w:jc w:val="both"/>
            </w:pPr>
            <w:r>
              <w:rPr>
                <w:sz w:val="20"/>
              </w:rPr>
              <w:t>Table of all 10 seeded menu items, polymorphic Type/Tax/Details columns</w:t>
            </w:r>
          </w:p>
        </w:tc>
        <w:tc>
          <w:tcPr>
            <w:tcW w:w="3700" w:type="dxa"/>
            <w:vAlign w:val="center"/>
          </w:tcPr>
          <w:p w14:paraId="056B8977" w14:textId="77777777" w:rsidR="00E42D2D" w:rsidRDefault="00000000">
            <w:pPr>
              <w:spacing w:before="20" w:after="20"/>
              <w:jc w:val="both"/>
            </w:pPr>
            <w:r>
              <w:rPr>
                <w:sz w:val="20"/>
              </w:rPr>
              <w:t>--- Menu (10 items) --- | 1 | Paneer Tikka | Food | Starter | 220.00 | 5% | Veg, Medium</w:t>
            </w:r>
          </w:p>
        </w:tc>
        <w:tc>
          <w:tcPr>
            <w:tcW w:w="762" w:type="dxa"/>
            <w:vAlign w:val="center"/>
          </w:tcPr>
          <w:p w14:paraId="09855414" w14:textId="77777777" w:rsidR="00E42D2D" w:rsidRDefault="00000000">
            <w:pPr>
              <w:spacing w:before="20" w:after="20"/>
              <w:jc w:val="center"/>
            </w:pPr>
            <w:r>
              <w:rPr>
                <w:b/>
                <w:sz w:val="20"/>
              </w:rPr>
              <w:t>PASS</w:t>
            </w:r>
          </w:p>
        </w:tc>
      </w:tr>
      <w:tr w:rsidR="00E42D2D" w14:paraId="088ED2B9" w14:textId="77777777">
        <w:trPr>
          <w:cantSplit/>
          <w:jc w:val="center"/>
        </w:trPr>
        <w:tc>
          <w:tcPr>
            <w:tcW w:w="650" w:type="dxa"/>
            <w:vAlign w:val="center"/>
          </w:tcPr>
          <w:p w14:paraId="5A4959B1" w14:textId="77777777" w:rsidR="00E42D2D" w:rsidRDefault="00000000">
            <w:pPr>
              <w:spacing w:before="20" w:after="20"/>
              <w:jc w:val="both"/>
            </w:pPr>
            <w:r>
              <w:rPr>
                <w:b/>
                <w:sz w:val="20"/>
              </w:rPr>
              <w:t>T07</w:t>
            </w:r>
          </w:p>
        </w:tc>
        <w:tc>
          <w:tcPr>
            <w:tcW w:w="3000" w:type="dxa"/>
            <w:vAlign w:val="center"/>
          </w:tcPr>
          <w:p w14:paraId="4B02C95F" w14:textId="77777777" w:rsidR="00E42D2D" w:rsidRDefault="00000000">
            <w:pPr>
              <w:spacing w:before="20" w:after="20"/>
            </w:pPr>
            <w:r>
              <w:rPr>
                <w:sz w:val="20"/>
              </w:rPr>
              <w:t>Search (menu by category keyword, case-insensitive)</w:t>
            </w:r>
            <w:r>
              <w:rPr>
                <w:sz w:val="20"/>
              </w:rPr>
              <w:br/>
              <w:t>Search Record &gt; Menu Item &gt; By category; keyword 'main'</w:t>
            </w:r>
          </w:p>
        </w:tc>
        <w:tc>
          <w:tcPr>
            <w:tcW w:w="2400" w:type="dxa"/>
            <w:vAlign w:val="center"/>
          </w:tcPr>
          <w:p w14:paraId="44F414D5" w14:textId="77777777" w:rsidR="00E42D2D" w:rsidRDefault="00000000">
            <w:pPr>
              <w:spacing w:before="20" w:after="20"/>
              <w:jc w:val="both"/>
            </w:pPr>
            <w:r>
              <w:rPr>
                <w:sz w:val="20"/>
              </w:rPr>
              <w:t>Both 'Main Course' items found (Butter Chicken, Dal Makhani)</w:t>
            </w:r>
          </w:p>
        </w:tc>
        <w:tc>
          <w:tcPr>
            <w:tcW w:w="3700" w:type="dxa"/>
            <w:vAlign w:val="center"/>
          </w:tcPr>
          <w:p w14:paraId="62D0089E" w14:textId="77777777" w:rsidR="00E42D2D" w:rsidRDefault="00000000">
            <w:pPr>
              <w:spacing w:before="20" w:after="20"/>
              <w:jc w:val="both"/>
            </w:pPr>
            <w:r>
              <w:rPr>
                <w:sz w:val="20"/>
              </w:rPr>
              <w:t>3 | Butter Chicken | Food | Main Course | 340.00 | 5% | Non-Veg, Medium | 4 | Dal Makhani | Food | Main Course | 240.00 | 5% | Veg, Mild | 2 item(s) found.</w:t>
            </w:r>
          </w:p>
        </w:tc>
        <w:tc>
          <w:tcPr>
            <w:tcW w:w="762" w:type="dxa"/>
            <w:vAlign w:val="center"/>
          </w:tcPr>
          <w:p w14:paraId="61E77C0C" w14:textId="77777777" w:rsidR="00E42D2D" w:rsidRDefault="00000000">
            <w:pPr>
              <w:spacing w:before="20" w:after="20"/>
              <w:jc w:val="center"/>
            </w:pPr>
            <w:r>
              <w:rPr>
                <w:b/>
                <w:sz w:val="20"/>
              </w:rPr>
              <w:t>PASS</w:t>
            </w:r>
          </w:p>
        </w:tc>
      </w:tr>
      <w:tr w:rsidR="00E42D2D" w14:paraId="5438A242" w14:textId="77777777">
        <w:trPr>
          <w:cantSplit/>
          <w:jc w:val="center"/>
        </w:trPr>
        <w:tc>
          <w:tcPr>
            <w:tcW w:w="650" w:type="dxa"/>
            <w:vAlign w:val="center"/>
          </w:tcPr>
          <w:p w14:paraId="6A36A812" w14:textId="77777777" w:rsidR="00E42D2D" w:rsidRDefault="00000000">
            <w:pPr>
              <w:spacing w:before="20" w:after="20"/>
              <w:jc w:val="both"/>
            </w:pPr>
            <w:r>
              <w:rPr>
                <w:b/>
                <w:sz w:val="20"/>
              </w:rPr>
              <w:t>T08</w:t>
            </w:r>
          </w:p>
        </w:tc>
        <w:tc>
          <w:tcPr>
            <w:tcW w:w="3000" w:type="dxa"/>
            <w:vAlign w:val="center"/>
          </w:tcPr>
          <w:p w14:paraId="4DDAA277" w14:textId="77777777" w:rsidR="00E42D2D" w:rsidRDefault="00000000">
            <w:pPr>
              <w:spacing w:before="20" w:after="20"/>
            </w:pPr>
            <w:r>
              <w:rPr>
                <w:sz w:val="20"/>
              </w:rPr>
              <w:t>Search with no result</w:t>
            </w:r>
            <w:r>
              <w:rPr>
                <w:sz w:val="20"/>
              </w:rPr>
              <w:br/>
              <w:t>Search Record &gt; Menu Item &gt; By ID; ID 99</w:t>
            </w:r>
          </w:p>
        </w:tc>
        <w:tc>
          <w:tcPr>
            <w:tcW w:w="2400" w:type="dxa"/>
            <w:vAlign w:val="center"/>
          </w:tcPr>
          <w:p w14:paraId="57978699" w14:textId="77777777" w:rsidR="00E42D2D" w:rsidRDefault="00000000">
            <w:pPr>
              <w:spacing w:before="20" w:after="20"/>
              <w:jc w:val="both"/>
            </w:pPr>
            <w:r>
              <w:rPr>
                <w:sz w:val="20"/>
              </w:rPr>
              <w:t>Message that no matching item exists (no crash)</w:t>
            </w:r>
          </w:p>
        </w:tc>
        <w:tc>
          <w:tcPr>
            <w:tcW w:w="3700" w:type="dxa"/>
            <w:vAlign w:val="center"/>
          </w:tcPr>
          <w:p w14:paraId="6B136D7A" w14:textId="77777777" w:rsidR="00E42D2D" w:rsidRDefault="00000000">
            <w:pPr>
              <w:spacing w:before="20" w:after="20"/>
              <w:jc w:val="both"/>
            </w:pPr>
            <w:r>
              <w:rPr>
                <w:sz w:val="20"/>
              </w:rPr>
              <w:t>No matching menu items found.</w:t>
            </w:r>
          </w:p>
        </w:tc>
        <w:tc>
          <w:tcPr>
            <w:tcW w:w="762" w:type="dxa"/>
            <w:vAlign w:val="center"/>
          </w:tcPr>
          <w:p w14:paraId="635BCF9D" w14:textId="77777777" w:rsidR="00E42D2D" w:rsidRDefault="00000000">
            <w:pPr>
              <w:spacing w:before="20" w:after="20"/>
              <w:jc w:val="center"/>
            </w:pPr>
            <w:r>
              <w:rPr>
                <w:b/>
                <w:sz w:val="20"/>
              </w:rPr>
              <w:t>PASS</w:t>
            </w:r>
          </w:p>
        </w:tc>
      </w:tr>
      <w:tr w:rsidR="00E42D2D" w14:paraId="006F96C8" w14:textId="77777777">
        <w:trPr>
          <w:cantSplit/>
          <w:jc w:val="center"/>
        </w:trPr>
        <w:tc>
          <w:tcPr>
            <w:tcW w:w="650" w:type="dxa"/>
            <w:vAlign w:val="center"/>
          </w:tcPr>
          <w:p w14:paraId="1BB5B138" w14:textId="77777777" w:rsidR="00E42D2D" w:rsidRDefault="00000000">
            <w:pPr>
              <w:spacing w:before="20" w:after="20"/>
              <w:jc w:val="both"/>
            </w:pPr>
            <w:r>
              <w:rPr>
                <w:b/>
                <w:sz w:val="20"/>
              </w:rPr>
              <w:t>T09</w:t>
            </w:r>
          </w:p>
        </w:tc>
        <w:tc>
          <w:tcPr>
            <w:tcW w:w="3000" w:type="dxa"/>
            <w:vAlign w:val="center"/>
          </w:tcPr>
          <w:p w14:paraId="245C72C2" w14:textId="77777777" w:rsidR="00E42D2D" w:rsidRDefault="00000000">
            <w:pPr>
              <w:spacing w:before="20" w:after="20"/>
            </w:pPr>
            <w:r>
              <w:rPr>
                <w:sz w:val="20"/>
              </w:rPr>
              <w:t>Update record (menu price)</w:t>
            </w:r>
            <w:r>
              <w:rPr>
                <w:sz w:val="20"/>
              </w:rPr>
              <w:br/>
              <w:t>Update Record &gt; Menu Item; ID 6 (Garlic Naan), change price to 75</w:t>
            </w:r>
          </w:p>
        </w:tc>
        <w:tc>
          <w:tcPr>
            <w:tcW w:w="2400" w:type="dxa"/>
            <w:vAlign w:val="center"/>
          </w:tcPr>
          <w:p w14:paraId="09AB45E9" w14:textId="77777777" w:rsidR="00E42D2D" w:rsidRDefault="00000000">
            <w:pPr>
              <w:spacing w:before="20" w:after="20"/>
              <w:jc w:val="both"/>
            </w:pPr>
            <w:r>
              <w:rPr>
                <w:sz w:val="20"/>
              </w:rPr>
              <w:t>Price changes from 60.00 to 75.00</w:t>
            </w:r>
          </w:p>
        </w:tc>
        <w:tc>
          <w:tcPr>
            <w:tcW w:w="3700" w:type="dxa"/>
            <w:vAlign w:val="center"/>
          </w:tcPr>
          <w:p w14:paraId="0AA5AF6C" w14:textId="77777777" w:rsidR="00E42D2D" w:rsidRDefault="00000000">
            <w:pPr>
              <w:spacing w:before="20" w:after="20"/>
              <w:jc w:val="both"/>
            </w:pPr>
            <w:r>
              <w:rPr>
                <w:sz w:val="20"/>
              </w:rPr>
              <w:t>Updated successfully. Existing orders and bills keep the old price. | 6 | Garlic Naan | Food | Breads | 75.00 | 5% | Veg, Mild</w:t>
            </w:r>
          </w:p>
        </w:tc>
        <w:tc>
          <w:tcPr>
            <w:tcW w:w="762" w:type="dxa"/>
            <w:vAlign w:val="center"/>
          </w:tcPr>
          <w:p w14:paraId="1147896B" w14:textId="77777777" w:rsidR="00E42D2D" w:rsidRDefault="00000000">
            <w:pPr>
              <w:spacing w:before="20" w:after="20"/>
              <w:jc w:val="center"/>
            </w:pPr>
            <w:r>
              <w:rPr>
                <w:b/>
                <w:sz w:val="20"/>
              </w:rPr>
              <w:t>PASS</w:t>
            </w:r>
          </w:p>
        </w:tc>
      </w:tr>
      <w:tr w:rsidR="00E42D2D" w14:paraId="571FDEF8" w14:textId="77777777">
        <w:trPr>
          <w:cantSplit/>
          <w:jc w:val="center"/>
        </w:trPr>
        <w:tc>
          <w:tcPr>
            <w:tcW w:w="650" w:type="dxa"/>
            <w:vAlign w:val="center"/>
          </w:tcPr>
          <w:p w14:paraId="53F82004" w14:textId="77777777" w:rsidR="00E42D2D" w:rsidRDefault="00000000">
            <w:pPr>
              <w:spacing w:before="20" w:after="20"/>
              <w:jc w:val="both"/>
            </w:pPr>
            <w:r>
              <w:rPr>
                <w:b/>
                <w:sz w:val="20"/>
              </w:rPr>
              <w:t>T10</w:t>
            </w:r>
          </w:p>
        </w:tc>
        <w:tc>
          <w:tcPr>
            <w:tcW w:w="3000" w:type="dxa"/>
            <w:vAlign w:val="center"/>
          </w:tcPr>
          <w:p w14:paraId="70F11D7B" w14:textId="77777777" w:rsidR="00E42D2D" w:rsidRDefault="00000000">
            <w:pPr>
              <w:spacing w:before="20" w:after="20"/>
            </w:pPr>
            <w:r>
              <w:rPr>
                <w:sz w:val="20"/>
              </w:rPr>
              <w:t>Main transaction - place order</w:t>
            </w:r>
            <w:r>
              <w:rPr>
                <w:sz w:val="20"/>
              </w:rPr>
              <w:br/>
              <w:t>Transaction &gt; Place Order; customer 1; items 1 x2, 3 x1, 8 x3; finish with 0</w:t>
            </w:r>
          </w:p>
        </w:tc>
        <w:tc>
          <w:tcPr>
            <w:tcW w:w="2400" w:type="dxa"/>
            <w:vAlign w:val="center"/>
          </w:tcPr>
          <w:p w14:paraId="6D04EFCB" w14:textId="77777777" w:rsidR="00E42D2D" w:rsidRDefault="00000000">
            <w:pPr>
              <w:spacing w:before="20" w:after="20"/>
              <w:jc w:val="both"/>
            </w:pPr>
            <w:r>
              <w:rPr>
                <w:sz w:val="20"/>
              </w:rPr>
              <w:t>Order 1 created; subtotal 900.00, tax 53.40, TOTAL Rs. 953.40</w:t>
            </w:r>
          </w:p>
        </w:tc>
        <w:tc>
          <w:tcPr>
            <w:tcW w:w="3700" w:type="dxa"/>
            <w:vAlign w:val="center"/>
          </w:tcPr>
          <w:p w14:paraId="71701F2D" w14:textId="77777777" w:rsidR="00E42D2D" w:rsidRDefault="00000000">
            <w:pPr>
              <w:spacing w:before="20" w:after="20"/>
              <w:jc w:val="both"/>
            </w:pPr>
            <w:r>
              <w:rPr>
                <w:sz w:val="20"/>
              </w:rPr>
              <w:t>ORDER #1 Customer: Aarav Mehta (ID 1) Status: OPEN | Subtotal: Rs. 900.00 Tax: Rs. 53.40 TOTAL: Rs. 953.40</w:t>
            </w:r>
          </w:p>
        </w:tc>
        <w:tc>
          <w:tcPr>
            <w:tcW w:w="762" w:type="dxa"/>
            <w:vAlign w:val="center"/>
          </w:tcPr>
          <w:p w14:paraId="7568F8DB" w14:textId="77777777" w:rsidR="00E42D2D" w:rsidRDefault="00000000">
            <w:pPr>
              <w:spacing w:before="20" w:after="20"/>
              <w:jc w:val="center"/>
            </w:pPr>
            <w:r>
              <w:rPr>
                <w:b/>
                <w:sz w:val="20"/>
              </w:rPr>
              <w:t>PASS</w:t>
            </w:r>
          </w:p>
        </w:tc>
      </w:tr>
      <w:tr w:rsidR="00E42D2D" w14:paraId="73C7833F" w14:textId="77777777">
        <w:trPr>
          <w:cantSplit/>
          <w:jc w:val="center"/>
        </w:trPr>
        <w:tc>
          <w:tcPr>
            <w:tcW w:w="650" w:type="dxa"/>
            <w:vAlign w:val="center"/>
          </w:tcPr>
          <w:p w14:paraId="7CB9C235" w14:textId="77777777" w:rsidR="00E42D2D" w:rsidRDefault="00000000">
            <w:pPr>
              <w:spacing w:before="20" w:after="20"/>
              <w:jc w:val="both"/>
            </w:pPr>
            <w:r>
              <w:rPr>
                <w:b/>
                <w:sz w:val="20"/>
              </w:rPr>
              <w:t>T11</w:t>
            </w:r>
          </w:p>
        </w:tc>
        <w:tc>
          <w:tcPr>
            <w:tcW w:w="3000" w:type="dxa"/>
            <w:vAlign w:val="center"/>
          </w:tcPr>
          <w:p w14:paraId="7D5C5D97" w14:textId="77777777" w:rsidR="00E42D2D" w:rsidRDefault="00000000">
            <w:pPr>
              <w:spacing w:before="20" w:after="20"/>
            </w:pPr>
            <w:r>
              <w:rPr>
                <w:sz w:val="20"/>
              </w:rPr>
              <w:t>Main transaction - generate bill with discount</w:t>
            </w:r>
            <w:r>
              <w:rPr>
                <w:sz w:val="20"/>
              </w:rPr>
              <w:br/>
              <w:t>Place the order above, then Generate Bill for order 1 with 10% discount</w:t>
            </w:r>
          </w:p>
        </w:tc>
        <w:tc>
          <w:tcPr>
            <w:tcW w:w="2400" w:type="dxa"/>
            <w:vAlign w:val="center"/>
          </w:tcPr>
          <w:p w14:paraId="5B7F7140" w14:textId="77777777" w:rsidR="00E42D2D" w:rsidRDefault="00000000">
            <w:pPr>
              <w:spacing w:before="20" w:after="20"/>
              <w:jc w:val="both"/>
            </w:pPr>
            <w:r>
              <w:rPr>
                <w:sz w:val="20"/>
              </w:rPr>
              <w:t>Bill 1 printed; discount 95.34; AMOUNT PAYABLE 858.06; order status BILLED</w:t>
            </w:r>
          </w:p>
        </w:tc>
        <w:tc>
          <w:tcPr>
            <w:tcW w:w="3700" w:type="dxa"/>
            <w:vAlign w:val="center"/>
          </w:tcPr>
          <w:p w14:paraId="432886C8" w14:textId="77777777" w:rsidR="00E42D2D" w:rsidRDefault="00000000">
            <w:pPr>
              <w:spacing w:before="20" w:after="20"/>
              <w:jc w:val="both"/>
            </w:pPr>
            <w:r>
              <w:rPr>
                <w:sz w:val="20"/>
              </w:rPr>
              <w:t>Discount (10%) -95.34 | AMOUNT PAYABLE 858.06 | 1 | 1 | Aarav Mehta | 3 | 953.40 | BILLED</w:t>
            </w:r>
          </w:p>
        </w:tc>
        <w:tc>
          <w:tcPr>
            <w:tcW w:w="762" w:type="dxa"/>
            <w:vAlign w:val="center"/>
          </w:tcPr>
          <w:p w14:paraId="04C77B08" w14:textId="77777777" w:rsidR="00E42D2D" w:rsidRDefault="00000000">
            <w:pPr>
              <w:spacing w:before="20" w:after="20"/>
              <w:jc w:val="center"/>
            </w:pPr>
            <w:r>
              <w:rPr>
                <w:b/>
                <w:sz w:val="20"/>
              </w:rPr>
              <w:t>PASS</w:t>
            </w:r>
          </w:p>
        </w:tc>
      </w:tr>
      <w:tr w:rsidR="00E42D2D" w14:paraId="7DFC996F" w14:textId="77777777">
        <w:trPr>
          <w:cantSplit/>
          <w:jc w:val="center"/>
        </w:trPr>
        <w:tc>
          <w:tcPr>
            <w:tcW w:w="650" w:type="dxa"/>
            <w:vAlign w:val="center"/>
          </w:tcPr>
          <w:p w14:paraId="48030192" w14:textId="77777777" w:rsidR="00E42D2D" w:rsidRDefault="00000000">
            <w:pPr>
              <w:spacing w:before="20" w:after="20"/>
              <w:jc w:val="both"/>
            </w:pPr>
            <w:r>
              <w:rPr>
                <w:b/>
                <w:sz w:val="20"/>
              </w:rPr>
              <w:t>T12</w:t>
            </w:r>
          </w:p>
        </w:tc>
        <w:tc>
          <w:tcPr>
            <w:tcW w:w="3000" w:type="dxa"/>
            <w:vAlign w:val="center"/>
          </w:tcPr>
          <w:p w14:paraId="36601748" w14:textId="77777777" w:rsidR="00E42D2D" w:rsidRDefault="00000000">
            <w:pPr>
              <w:spacing w:before="20" w:after="20"/>
            </w:pPr>
            <w:r>
              <w:rPr>
                <w:sz w:val="20"/>
              </w:rPr>
              <w:t>Main transaction - payment (insufficient, then correct)</w:t>
            </w:r>
            <w:r>
              <w:rPr>
                <w:sz w:val="20"/>
              </w:rPr>
              <w:br/>
              <w:t>Pay Bill 1 by Cash with Rs. 500, then again with Rs. 1000</w:t>
            </w:r>
          </w:p>
        </w:tc>
        <w:tc>
          <w:tcPr>
            <w:tcW w:w="2400" w:type="dxa"/>
            <w:vAlign w:val="center"/>
          </w:tcPr>
          <w:p w14:paraId="1F69E572" w14:textId="77777777" w:rsidR="00E42D2D" w:rsidRDefault="00000000">
            <w:pPr>
              <w:spacing w:before="20" w:after="20"/>
              <w:jc w:val="both"/>
            </w:pPr>
            <w:r>
              <w:rPr>
                <w:sz w:val="20"/>
              </w:rPr>
              <w:t>500 refused (insufficient); 1000 accepted, change Rs. 141.94, order PAID</w:t>
            </w:r>
          </w:p>
        </w:tc>
        <w:tc>
          <w:tcPr>
            <w:tcW w:w="3700" w:type="dxa"/>
            <w:vAlign w:val="center"/>
          </w:tcPr>
          <w:p w14:paraId="3C941A69" w14:textId="77777777" w:rsidR="00E42D2D" w:rsidRDefault="00000000">
            <w:pPr>
              <w:spacing w:before="20" w:after="20"/>
              <w:jc w:val="both"/>
            </w:pPr>
            <w:r>
              <w:rPr>
                <w:sz w:val="20"/>
              </w:rPr>
              <w:t>[Error] Insufficient amount. Bill is Rs. 858.06 but only Rs. 500.00 was received. | Payment successful via Cash. Change to return: Rs. 141.94</w:t>
            </w:r>
          </w:p>
        </w:tc>
        <w:tc>
          <w:tcPr>
            <w:tcW w:w="762" w:type="dxa"/>
            <w:vAlign w:val="center"/>
          </w:tcPr>
          <w:p w14:paraId="18C5F960" w14:textId="77777777" w:rsidR="00E42D2D" w:rsidRDefault="00000000">
            <w:pPr>
              <w:spacing w:before="20" w:after="20"/>
              <w:jc w:val="center"/>
            </w:pPr>
            <w:r>
              <w:rPr>
                <w:b/>
                <w:sz w:val="20"/>
              </w:rPr>
              <w:t>PASS</w:t>
            </w:r>
          </w:p>
        </w:tc>
      </w:tr>
      <w:tr w:rsidR="00E42D2D" w14:paraId="38F68FD0" w14:textId="77777777">
        <w:trPr>
          <w:cantSplit/>
          <w:jc w:val="center"/>
        </w:trPr>
        <w:tc>
          <w:tcPr>
            <w:tcW w:w="650" w:type="dxa"/>
            <w:vAlign w:val="center"/>
          </w:tcPr>
          <w:p w14:paraId="5E97350D" w14:textId="77777777" w:rsidR="00E42D2D" w:rsidRDefault="00000000">
            <w:pPr>
              <w:spacing w:before="20" w:after="20"/>
              <w:jc w:val="both"/>
            </w:pPr>
            <w:r>
              <w:rPr>
                <w:b/>
                <w:sz w:val="20"/>
              </w:rPr>
              <w:t>T13</w:t>
            </w:r>
          </w:p>
        </w:tc>
        <w:tc>
          <w:tcPr>
            <w:tcW w:w="3000" w:type="dxa"/>
            <w:vAlign w:val="center"/>
          </w:tcPr>
          <w:p w14:paraId="69DB2C21" w14:textId="77777777" w:rsidR="00E42D2D" w:rsidRDefault="00000000">
            <w:pPr>
              <w:spacing w:before="20" w:after="20"/>
            </w:pPr>
            <w:r>
              <w:rPr>
                <w:sz w:val="20"/>
              </w:rPr>
              <w:t>Cancel order and delete rules</w:t>
            </w:r>
            <w:r>
              <w:rPr>
                <w:sz w:val="20"/>
              </w:rPr>
              <w:br/>
              <w:t>Order for customer 2 (item 6 x2) &gt; cancel it; try deleting customer 2; delete order 1; delete customer 2</w:t>
            </w:r>
          </w:p>
        </w:tc>
        <w:tc>
          <w:tcPr>
            <w:tcW w:w="2400" w:type="dxa"/>
            <w:vAlign w:val="center"/>
          </w:tcPr>
          <w:p w14:paraId="1838EA39" w14:textId="77777777" w:rsidR="00E42D2D" w:rsidRDefault="00000000">
            <w:pPr>
              <w:spacing w:before="20" w:after="20"/>
              <w:jc w:val="both"/>
            </w:pPr>
            <w:r>
              <w:rPr>
                <w:sz w:val="20"/>
              </w:rPr>
              <w:t>Order CANCELLED; customer delete refused while orders exist; allowed after order is removed</w:t>
            </w:r>
          </w:p>
        </w:tc>
        <w:tc>
          <w:tcPr>
            <w:tcW w:w="3700" w:type="dxa"/>
            <w:vAlign w:val="center"/>
          </w:tcPr>
          <w:p w14:paraId="5A7E4653" w14:textId="77777777" w:rsidR="00E42D2D" w:rsidRDefault="00000000">
            <w:pPr>
              <w:spacing w:before="20" w:after="20"/>
              <w:jc w:val="both"/>
            </w:pPr>
            <w:r>
              <w:rPr>
                <w:sz w:val="20"/>
              </w:rPr>
              <w:t>Order 1 cancelled. | [Error] Cannot delete: this customer has orders (e.g. order 1). Delete those orders first. | Order deleted. | Customer deleted.</w:t>
            </w:r>
          </w:p>
        </w:tc>
        <w:tc>
          <w:tcPr>
            <w:tcW w:w="762" w:type="dxa"/>
            <w:vAlign w:val="center"/>
          </w:tcPr>
          <w:p w14:paraId="395CD224" w14:textId="77777777" w:rsidR="00E42D2D" w:rsidRDefault="00000000">
            <w:pPr>
              <w:spacing w:before="20" w:after="20"/>
              <w:jc w:val="center"/>
            </w:pPr>
            <w:r>
              <w:rPr>
                <w:b/>
                <w:sz w:val="20"/>
              </w:rPr>
              <w:t>PASS</w:t>
            </w:r>
          </w:p>
        </w:tc>
      </w:tr>
      <w:tr w:rsidR="00E42D2D" w14:paraId="2CB16568" w14:textId="77777777">
        <w:trPr>
          <w:cantSplit/>
          <w:jc w:val="center"/>
        </w:trPr>
        <w:tc>
          <w:tcPr>
            <w:tcW w:w="650" w:type="dxa"/>
            <w:vAlign w:val="center"/>
          </w:tcPr>
          <w:p w14:paraId="65F7E525" w14:textId="77777777" w:rsidR="00E42D2D" w:rsidRDefault="00000000">
            <w:pPr>
              <w:spacing w:before="20" w:after="20"/>
              <w:jc w:val="both"/>
            </w:pPr>
            <w:r>
              <w:rPr>
                <w:b/>
                <w:sz w:val="20"/>
              </w:rPr>
              <w:t>T14</w:t>
            </w:r>
          </w:p>
        </w:tc>
        <w:tc>
          <w:tcPr>
            <w:tcW w:w="3000" w:type="dxa"/>
            <w:vAlign w:val="center"/>
          </w:tcPr>
          <w:p w14:paraId="721E9A53" w14:textId="77777777" w:rsidR="00E42D2D" w:rsidRDefault="00000000">
            <w:pPr>
              <w:spacing w:before="20" w:after="20"/>
            </w:pPr>
            <w:r>
              <w:rPr>
                <w:sz w:val="20"/>
              </w:rPr>
              <w:t>Report</w:t>
            </w:r>
            <w:r>
              <w:rPr>
                <w:sz w:val="20"/>
              </w:rPr>
              <w:br/>
              <w:t>One paid order (customer 1) and one unpaid billed order (customer 2: item 9 x4), then Report</w:t>
            </w:r>
          </w:p>
        </w:tc>
        <w:tc>
          <w:tcPr>
            <w:tcW w:w="2400" w:type="dxa"/>
            <w:vAlign w:val="center"/>
          </w:tcPr>
          <w:p w14:paraId="1B1352D9" w14:textId="77777777" w:rsidR="00E42D2D" w:rsidRDefault="00000000">
            <w:pPr>
              <w:spacing w:before="20" w:after="20"/>
              <w:jc w:val="both"/>
            </w:pPr>
            <w:r>
              <w:rPr>
                <w:sz w:val="20"/>
              </w:rPr>
              <w:t>Revenue 858.06, outstanding 313.60, best seller Fresh Lime Soda (4), top customer Aarav Mehta</w:t>
            </w:r>
          </w:p>
        </w:tc>
        <w:tc>
          <w:tcPr>
            <w:tcW w:w="3700" w:type="dxa"/>
            <w:vAlign w:val="center"/>
          </w:tcPr>
          <w:p w14:paraId="4F5E0980" w14:textId="77777777" w:rsidR="00E42D2D" w:rsidRDefault="00000000">
            <w:pPr>
              <w:spacing w:before="20" w:after="20"/>
              <w:jc w:val="both"/>
            </w:pPr>
            <w:r>
              <w:rPr>
                <w:sz w:val="20"/>
              </w:rPr>
              <w:t>Revenue (paid</w:t>
            </w:r>
            <w:proofErr w:type="gramStart"/>
            <w:r>
              <w:rPr>
                <w:sz w:val="20"/>
              </w:rPr>
              <w:t>) :</w:t>
            </w:r>
            <w:proofErr w:type="gramEnd"/>
            <w:r>
              <w:rPr>
                <w:sz w:val="20"/>
              </w:rPr>
              <w:t xml:space="preserve"> Rs. 858.06 | </w:t>
            </w:r>
            <w:proofErr w:type="gramStart"/>
            <w:r>
              <w:rPr>
                <w:sz w:val="20"/>
              </w:rPr>
              <w:t>Outstanding :</w:t>
            </w:r>
            <w:proofErr w:type="gramEnd"/>
            <w:r>
              <w:rPr>
                <w:sz w:val="20"/>
              </w:rPr>
              <w:t xml:space="preserve"> Rs. 313.60 | Best-</w:t>
            </w:r>
            <w:proofErr w:type="gramStart"/>
            <w:r>
              <w:rPr>
                <w:sz w:val="20"/>
              </w:rPr>
              <w:t>selling :</w:t>
            </w:r>
            <w:proofErr w:type="gramEnd"/>
            <w:r>
              <w:rPr>
                <w:sz w:val="20"/>
              </w:rPr>
              <w:t xml:space="preserve"> Fresh Lime Soda (4 sold) | Top </w:t>
            </w:r>
            <w:proofErr w:type="gramStart"/>
            <w:r>
              <w:rPr>
                <w:sz w:val="20"/>
              </w:rPr>
              <w:t>customer :</w:t>
            </w:r>
            <w:proofErr w:type="gramEnd"/>
            <w:r>
              <w:rPr>
                <w:sz w:val="20"/>
              </w:rPr>
              <w:t xml:space="preserve"> Aarav Mehta (Rs. 858.06 paid)</w:t>
            </w:r>
          </w:p>
        </w:tc>
        <w:tc>
          <w:tcPr>
            <w:tcW w:w="762" w:type="dxa"/>
            <w:vAlign w:val="center"/>
          </w:tcPr>
          <w:p w14:paraId="659F55F4" w14:textId="77777777" w:rsidR="00E42D2D" w:rsidRDefault="00000000">
            <w:pPr>
              <w:spacing w:before="20" w:after="20"/>
              <w:jc w:val="center"/>
            </w:pPr>
            <w:r>
              <w:rPr>
                <w:b/>
                <w:sz w:val="20"/>
              </w:rPr>
              <w:t>PASS</w:t>
            </w:r>
          </w:p>
        </w:tc>
      </w:tr>
      <w:tr w:rsidR="00E42D2D" w14:paraId="2B6A0CB3" w14:textId="77777777">
        <w:trPr>
          <w:cantSplit/>
          <w:jc w:val="center"/>
        </w:trPr>
        <w:tc>
          <w:tcPr>
            <w:tcW w:w="650" w:type="dxa"/>
            <w:vAlign w:val="center"/>
          </w:tcPr>
          <w:p w14:paraId="2C8C129C" w14:textId="77777777" w:rsidR="00E42D2D" w:rsidRDefault="00000000">
            <w:pPr>
              <w:spacing w:before="20" w:after="20"/>
              <w:jc w:val="both"/>
            </w:pPr>
            <w:r>
              <w:rPr>
                <w:b/>
                <w:sz w:val="20"/>
              </w:rPr>
              <w:lastRenderedPageBreak/>
              <w:t>T15</w:t>
            </w:r>
          </w:p>
        </w:tc>
        <w:tc>
          <w:tcPr>
            <w:tcW w:w="3000" w:type="dxa"/>
            <w:vAlign w:val="center"/>
          </w:tcPr>
          <w:p w14:paraId="14B2BD9F" w14:textId="77777777" w:rsidR="00E42D2D" w:rsidRDefault="00000000">
            <w:pPr>
              <w:spacing w:before="20" w:after="20"/>
            </w:pPr>
            <w:r>
              <w:rPr>
                <w:sz w:val="20"/>
              </w:rPr>
              <w:t>File persistence (close and reopen)</w:t>
            </w:r>
            <w:r>
              <w:rPr>
                <w:sz w:val="20"/>
              </w:rPr>
              <w:br/>
              <w:t>Run 1: add item, customer, order and bill, exit with save. Run 2: start again, display menu and orders</w:t>
            </w:r>
          </w:p>
        </w:tc>
        <w:tc>
          <w:tcPr>
            <w:tcW w:w="2400" w:type="dxa"/>
            <w:vAlign w:val="center"/>
          </w:tcPr>
          <w:p w14:paraId="28213329" w14:textId="77777777" w:rsidR="00E42D2D" w:rsidRDefault="00000000">
            <w:pPr>
              <w:spacing w:before="20" w:after="20"/>
              <w:jc w:val="both"/>
            </w:pPr>
            <w:r>
              <w:rPr>
                <w:sz w:val="20"/>
              </w:rPr>
              <w:t>Second run loads 11 menu items, 4 customers, 1 order, 1 bill; new records are still there</w:t>
            </w:r>
          </w:p>
        </w:tc>
        <w:tc>
          <w:tcPr>
            <w:tcW w:w="3700" w:type="dxa"/>
            <w:vAlign w:val="center"/>
          </w:tcPr>
          <w:p w14:paraId="1CB480CA" w14:textId="77777777" w:rsidR="00E42D2D" w:rsidRDefault="00000000">
            <w:pPr>
              <w:spacing w:before="20" w:after="20"/>
              <w:jc w:val="both"/>
            </w:pPr>
            <w:r>
              <w:rPr>
                <w:sz w:val="20"/>
              </w:rPr>
              <w:t xml:space="preserve">Loaded from 'Data': 11 menu items, 4 customers, 1 </w:t>
            </w:r>
            <w:proofErr w:type="gramStart"/>
            <w:r>
              <w:rPr>
                <w:sz w:val="20"/>
              </w:rPr>
              <w:t>orders</w:t>
            </w:r>
            <w:proofErr w:type="gramEnd"/>
            <w:r>
              <w:rPr>
                <w:sz w:val="20"/>
              </w:rPr>
              <w:t xml:space="preserve">, 1 </w:t>
            </w:r>
            <w:proofErr w:type="gramStart"/>
            <w:r>
              <w:rPr>
                <w:sz w:val="20"/>
              </w:rPr>
              <w:t>bills</w:t>
            </w:r>
            <w:proofErr w:type="gramEnd"/>
            <w:r>
              <w:rPr>
                <w:sz w:val="20"/>
              </w:rPr>
              <w:t>. | 11 | Chole Bhature | Food | Main Course | 150.00 | 5% | Veg, Medium | 1 | 4 | Kabir Nair | 1 | 315.00 | BILLED</w:t>
            </w:r>
          </w:p>
        </w:tc>
        <w:tc>
          <w:tcPr>
            <w:tcW w:w="762" w:type="dxa"/>
            <w:vAlign w:val="center"/>
          </w:tcPr>
          <w:p w14:paraId="53BD9781" w14:textId="77777777" w:rsidR="00E42D2D" w:rsidRDefault="00000000">
            <w:pPr>
              <w:spacing w:before="20" w:after="20"/>
              <w:jc w:val="center"/>
            </w:pPr>
            <w:r>
              <w:rPr>
                <w:b/>
                <w:sz w:val="20"/>
              </w:rPr>
              <w:t>PASS</w:t>
            </w:r>
          </w:p>
        </w:tc>
      </w:tr>
    </w:tbl>
    <w:p w14:paraId="1E760AE4" w14:textId="77777777" w:rsidR="00E42D2D" w:rsidRDefault="00000000">
      <w:pPr>
        <w:spacing w:before="120" w:after="120" w:line="259" w:lineRule="auto"/>
        <w:jc w:val="both"/>
      </w:pPr>
      <w:r>
        <w:rPr>
          <w:b/>
        </w:rPr>
        <w:t xml:space="preserve">Result: </w:t>
      </w:r>
      <w:r>
        <w:t>15 of 15 test cases passed. The tests were run automatically on the real executable (tests/run_tests.py); the keystrokes used for each test are in tests/inputs/ and the full screen output is in tests/Test_Results.txt. The Actual column shows the real output lines from that run.</w:t>
      </w:r>
    </w:p>
    <w:p w14:paraId="318C9AD4" w14:textId="77777777" w:rsidR="00E42D2D" w:rsidRDefault="00000000">
      <w:pPr>
        <w:pStyle w:val="Heading1"/>
      </w:pPr>
      <w:r>
        <w:t>12. Sample Screens / Output</w:t>
      </w:r>
    </w:p>
    <w:p w14:paraId="7A1C9439" w14:textId="77777777" w:rsidR="00C958E4" w:rsidRDefault="00000000">
      <w:pPr>
        <w:keepNext/>
        <w:spacing w:before="160" w:after="60"/>
      </w:pPr>
      <w:r>
        <w:rPr>
          <w:b/>
        </w:rPr>
        <w:t>Source code used for Screenshot 1 (functions that produce the output below):</w:t>
      </w:r>
    </w:p>
    <w:p w14:paraId="356F4D69" w14:textId="77777777" w:rsidR="00C958E4" w:rsidRDefault="00000000">
      <w:pPr>
        <w:keepNext/>
        <w:spacing w:before="160" w:after="60"/>
      </w:pPr>
      <w:r>
        <w:rPr>
          <w:b/>
        </w:rPr>
        <w:t>File: main.cpp</w:t>
      </w:r>
    </w:p>
    <w:p w14:paraId="09F994FB" w14:textId="77777777" w:rsidR="00C958E4" w:rsidRDefault="00000000">
      <w:pPr>
        <w:shd w:val="clear" w:color="auto" w:fill="F2F2F2"/>
        <w:spacing w:after="120" w:line="240" w:lineRule="auto"/>
      </w:pPr>
      <w:r>
        <w:rPr>
          <w:rFonts w:ascii="Courier New" w:hAnsi="Courier New" w:cs="Courier New"/>
          <w:sz w:val="17"/>
        </w:rPr>
        <w:t>static void showMainMenu() {</w:t>
      </w:r>
      <w:r>
        <w:rPr>
          <w:rFonts w:ascii="Courier New" w:hAnsi="Courier New" w:cs="Courier New"/>
          <w:sz w:val="17"/>
        </w:rPr>
        <w:br/>
        <w:t xml:space="preserve">    std::cout &lt;&lt; "\n=============================================\n"</w:t>
      </w:r>
      <w:r>
        <w:rPr>
          <w:rFonts w:ascii="Courier New" w:hAnsi="Courier New" w:cs="Courier New"/>
          <w:sz w:val="17"/>
        </w:rPr>
        <w:br/>
        <w:t xml:space="preserve">              &lt;&lt; "      RESTAURANT MANAGEMENT SYSTEM\n"</w:t>
      </w:r>
      <w:r>
        <w:rPr>
          <w:rFonts w:ascii="Courier New" w:hAnsi="Courier New" w:cs="Courier New"/>
          <w:sz w:val="17"/>
        </w:rPr>
        <w:br/>
        <w:t xml:space="preserve">              &lt;&lt; "=============================================\n"</w:t>
      </w:r>
      <w:r>
        <w:rPr>
          <w:rFonts w:ascii="Courier New" w:hAnsi="Courier New" w:cs="Courier New"/>
          <w:sz w:val="17"/>
        </w:rPr>
        <w:br/>
        <w:t xml:space="preserve">              &lt;&lt; "  1. Add Record\n"</w:t>
      </w:r>
      <w:r>
        <w:rPr>
          <w:rFonts w:ascii="Courier New" w:hAnsi="Courier New" w:cs="Courier New"/>
          <w:sz w:val="17"/>
        </w:rPr>
        <w:br/>
        <w:t xml:space="preserve">              &lt;&lt; </w:t>
      </w:r>
      <w:proofErr w:type="gramStart"/>
      <w:r>
        <w:rPr>
          <w:rFonts w:ascii="Courier New" w:hAnsi="Courier New" w:cs="Courier New"/>
          <w:sz w:val="17"/>
        </w:rPr>
        <w:t>"  2</w:t>
      </w:r>
      <w:proofErr w:type="gramEnd"/>
      <w:r>
        <w:rPr>
          <w:rFonts w:ascii="Courier New" w:hAnsi="Courier New" w:cs="Courier New"/>
          <w:sz w:val="17"/>
        </w:rPr>
        <w:t>. Display Records\n"</w:t>
      </w:r>
      <w:r>
        <w:rPr>
          <w:rFonts w:ascii="Courier New" w:hAnsi="Courier New" w:cs="Courier New"/>
          <w:sz w:val="17"/>
        </w:rPr>
        <w:br/>
        <w:t xml:space="preserve">              &lt;&lt; </w:t>
      </w:r>
      <w:proofErr w:type="gramStart"/>
      <w:r>
        <w:rPr>
          <w:rFonts w:ascii="Courier New" w:hAnsi="Courier New" w:cs="Courier New"/>
          <w:sz w:val="17"/>
        </w:rPr>
        <w:t>"  3</w:t>
      </w:r>
      <w:proofErr w:type="gramEnd"/>
      <w:r>
        <w:rPr>
          <w:rFonts w:ascii="Courier New" w:hAnsi="Courier New" w:cs="Courier New"/>
          <w:sz w:val="17"/>
        </w:rPr>
        <w:t>. Search Record\n"</w:t>
      </w:r>
      <w:r>
        <w:rPr>
          <w:rFonts w:ascii="Courier New" w:hAnsi="Courier New" w:cs="Courier New"/>
          <w:sz w:val="17"/>
        </w:rPr>
        <w:br/>
        <w:t xml:space="preserve">              &lt;&lt; </w:t>
      </w:r>
      <w:proofErr w:type="gramStart"/>
      <w:r>
        <w:rPr>
          <w:rFonts w:ascii="Courier New" w:hAnsi="Courier New" w:cs="Courier New"/>
          <w:sz w:val="17"/>
        </w:rPr>
        <w:t>"  4</w:t>
      </w:r>
      <w:proofErr w:type="gramEnd"/>
      <w:r>
        <w:rPr>
          <w:rFonts w:ascii="Courier New" w:hAnsi="Courier New" w:cs="Courier New"/>
          <w:sz w:val="17"/>
        </w:rPr>
        <w:t>. Update Record\n"</w:t>
      </w:r>
      <w:r>
        <w:rPr>
          <w:rFonts w:ascii="Courier New" w:hAnsi="Courier New" w:cs="Courier New"/>
          <w:sz w:val="17"/>
        </w:rPr>
        <w:br/>
        <w:t xml:space="preserve">              &lt;&lt; </w:t>
      </w:r>
      <w:proofErr w:type="gramStart"/>
      <w:r>
        <w:rPr>
          <w:rFonts w:ascii="Courier New" w:hAnsi="Courier New" w:cs="Courier New"/>
          <w:sz w:val="17"/>
        </w:rPr>
        <w:t>"  5</w:t>
      </w:r>
      <w:proofErr w:type="gramEnd"/>
      <w:r>
        <w:rPr>
          <w:rFonts w:ascii="Courier New" w:hAnsi="Courier New" w:cs="Courier New"/>
          <w:sz w:val="17"/>
        </w:rPr>
        <w:t>. Delete Record\n"</w:t>
      </w:r>
      <w:r>
        <w:rPr>
          <w:rFonts w:ascii="Courier New" w:hAnsi="Courier New" w:cs="Courier New"/>
          <w:sz w:val="17"/>
        </w:rPr>
        <w:br/>
        <w:t xml:space="preserve">              &lt;&lt; </w:t>
      </w:r>
      <w:proofErr w:type="gramStart"/>
      <w:r>
        <w:rPr>
          <w:rFonts w:ascii="Courier New" w:hAnsi="Courier New" w:cs="Courier New"/>
          <w:sz w:val="17"/>
        </w:rPr>
        <w:t>"  6</w:t>
      </w:r>
      <w:proofErr w:type="gramEnd"/>
      <w:r>
        <w:rPr>
          <w:rFonts w:ascii="Courier New" w:hAnsi="Courier New" w:cs="Courier New"/>
          <w:sz w:val="17"/>
        </w:rPr>
        <w:t xml:space="preserve">. Main Transaction (Order / Bill / </w:t>
      </w:r>
      <w:proofErr w:type="gramStart"/>
      <w:r>
        <w:rPr>
          <w:rFonts w:ascii="Courier New" w:hAnsi="Courier New" w:cs="Courier New"/>
          <w:sz w:val="17"/>
        </w:rPr>
        <w:t>Payment)\</w:t>
      </w:r>
      <w:proofErr w:type="gramEnd"/>
      <w:r>
        <w:rPr>
          <w:rFonts w:ascii="Courier New" w:hAnsi="Courier New" w:cs="Courier New"/>
          <w:sz w:val="17"/>
        </w:rPr>
        <w:t>n"</w:t>
      </w:r>
      <w:r>
        <w:rPr>
          <w:rFonts w:ascii="Courier New" w:hAnsi="Courier New" w:cs="Courier New"/>
          <w:sz w:val="17"/>
        </w:rPr>
        <w:br/>
        <w:t xml:space="preserve">              &lt;&lt; </w:t>
      </w:r>
      <w:proofErr w:type="gramStart"/>
      <w:r>
        <w:rPr>
          <w:rFonts w:ascii="Courier New" w:hAnsi="Courier New" w:cs="Courier New"/>
          <w:sz w:val="17"/>
        </w:rPr>
        <w:t>"  7</w:t>
      </w:r>
      <w:proofErr w:type="gramEnd"/>
      <w:r>
        <w:rPr>
          <w:rFonts w:ascii="Courier New" w:hAnsi="Courier New" w:cs="Courier New"/>
          <w:sz w:val="17"/>
        </w:rPr>
        <w:t>. Report\n"</w:t>
      </w:r>
      <w:r>
        <w:rPr>
          <w:rFonts w:ascii="Courier New" w:hAnsi="Courier New" w:cs="Courier New"/>
          <w:sz w:val="17"/>
        </w:rPr>
        <w:br/>
        <w:t xml:space="preserve">              &lt;&lt; </w:t>
      </w:r>
      <w:proofErr w:type="gramStart"/>
      <w:r>
        <w:rPr>
          <w:rFonts w:ascii="Courier New" w:hAnsi="Courier New" w:cs="Courier New"/>
          <w:sz w:val="17"/>
        </w:rPr>
        <w:t>"  8</w:t>
      </w:r>
      <w:proofErr w:type="gramEnd"/>
      <w:r>
        <w:rPr>
          <w:rFonts w:ascii="Courier New" w:hAnsi="Courier New" w:cs="Courier New"/>
          <w:sz w:val="17"/>
        </w:rPr>
        <w:t>. Save / Load\n"</w:t>
      </w:r>
      <w:r>
        <w:rPr>
          <w:rFonts w:ascii="Courier New" w:hAnsi="Courier New" w:cs="Courier New"/>
          <w:sz w:val="17"/>
        </w:rPr>
        <w:br/>
        <w:t xml:space="preserve">              &lt;&lt; </w:t>
      </w:r>
      <w:proofErr w:type="gramStart"/>
      <w:r>
        <w:rPr>
          <w:rFonts w:ascii="Courier New" w:hAnsi="Courier New" w:cs="Courier New"/>
          <w:sz w:val="17"/>
        </w:rPr>
        <w:t>"  9</w:t>
      </w:r>
      <w:proofErr w:type="gramEnd"/>
      <w:r>
        <w:rPr>
          <w:rFonts w:ascii="Courier New" w:hAnsi="Courier New" w:cs="Courier New"/>
          <w:sz w:val="17"/>
        </w:rPr>
        <w:t>. Exit\n"</w:t>
      </w:r>
      <w:r>
        <w:rPr>
          <w:rFonts w:ascii="Courier New" w:hAnsi="Courier New" w:cs="Courier New"/>
          <w:sz w:val="17"/>
        </w:rPr>
        <w:br/>
        <w:t xml:space="preserve">              &lt;&lt; "=============================================\n";</w:t>
      </w:r>
      <w:r>
        <w:rPr>
          <w:rFonts w:ascii="Courier New" w:hAnsi="Courier New" w:cs="Courier New"/>
          <w:sz w:val="17"/>
        </w:rPr>
        <w:br/>
        <w:t>}</w:t>
      </w:r>
      <w:r>
        <w:rPr>
          <w:rFonts w:ascii="Courier New" w:hAnsi="Courier New" w:cs="Courier New"/>
          <w:sz w:val="17"/>
        </w:rPr>
        <w:br/>
      </w:r>
      <w:r>
        <w:rPr>
          <w:rFonts w:ascii="Courier New" w:hAnsi="Courier New" w:cs="Courier New"/>
          <w:sz w:val="17"/>
        </w:rPr>
        <w:br/>
        <w:t>int main(int argc, char* argv[]) {</w:t>
      </w:r>
      <w:r>
        <w:rPr>
          <w:rFonts w:ascii="Courier New" w:hAnsi="Courier New" w:cs="Courier New"/>
          <w:sz w:val="17"/>
        </w:rPr>
        <w:br/>
        <w:t xml:space="preserve">    std::string dataDir = (argc &gt; 1) ? argv[1] : "Data";    // optional: restaurant &lt;data-folder&gt;</w:t>
      </w:r>
      <w:r>
        <w:rPr>
          <w:rFonts w:ascii="Courier New" w:hAnsi="Courier New" w:cs="Courier New"/>
          <w:sz w:val="17"/>
        </w:rPr>
        <w:br/>
        <w:t xml:space="preserve">    try {</w:t>
      </w:r>
      <w:r>
        <w:rPr>
          <w:rFonts w:ascii="Courier New" w:hAnsi="Courier New" w:cs="Courier New"/>
          <w:sz w:val="17"/>
        </w:rPr>
        <w:br/>
        <w:t xml:space="preserve">        Restaurant restaurant("Spice Garden", dataDir);</w:t>
      </w:r>
      <w:r>
        <w:rPr>
          <w:rFonts w:ascii="Courier New" w:hAnsi="Courier New" w:cs="Courier New"/>
          <w:sz w:val="17"/>
        </w:rPr>
        <w:br/>
        <w:t xml:space="preserve">        std::cout &lt;&lt; "Starting Restaurant Management System...\n";</w:t>
      </w:r>
      <w:r>
        <w:rPr>
          <w:rFonts w:ascii="Courier New" w:hAnsi="Courier New" w:cs="Courier New"/>
          <w:sz w:val="17"/>
        </w:rPr>
        <w:br/>
        <w:t xml:space="preserve">        restaurant.loadData();                               // load existing records at start-up</w:t>
      </w:r>
      <w:r>
        <w:rPr>
          <w:rFonts w:ascii="Courier New" w:hAnsi="Courier New" w:cs="Courier New"/>
          <w:sz w:val="17"/>
        </w:rPr>
        <w:br/>
      </w:r>
      <w:r>
        <w:rPr>
          <w:rFonts w:ascii="Courier New" w:hAnsi="Courier New" w:cs="Courier New"/>
          <w:sz w:val="17"/>
        </w:rPr>
        <w:br/>
        <w:t xml:space="preserve">        bool running = true;</w:t>
      </w:r>
      <w:r>
        <w:rPr>
          <w:rFonts w:ascii="Courier New" w:hAnsi="Courier New" w:cs="Courier New"/>
          <w:sz w:val="17"/>
        </w:rPr>
        <w:br/>
        <w:t xml:space="preserve">        while (running) {</w:t>
      </w:r>
      <w:r>
        <w:rPr>
          <w:rFonts w:ascii="Courier New" w:hAnsi="Courier New" w:cs="Courier New"/>
          <w:sz w:val="17"/>
        </w:rPr>
        <w:br/>
        <w:t xml:space="preserve">            showMainMenu();</w:t>
      </w:r>
      <w:r>
        <w:rPr>
          <w:rFonts w:ascii="Courier New" w:hAnsi="Courier New" w:cs="Courier New"/>
          <w:sz w:val="17"/>
        </w:rPr>
        <w:br/>
        <w:t xml:space="preserve">            int choice = Input::readInt("Enter your choice (1-9): ", 1, 9);</w:t>
      </w:r>
      <w:r>
        <w:rPr>
          <w:rFonts w:ascii="Courier New" w:hAnsi="Courier New" w:cs="Courier New"/>
          <w:sz w:val="17"/>
        </w:rPr>
        <w:br/>
        <w:t xml:space="preserve">            if (choice == 9) {</w:t>
      </w:r>
      <w:r>
        <w:rPr>
          <w:rFonts w:ascii="Courier New" w:hAnsi="Courier New" w:cs="Courier New"/>
          <w:sz w:val="17"/>
        </w:rPr>
        <w:br/>
        <w:t xml:space="preserve">                if (Input::readYesNo("Save all changes before exit?")) {</w:t>
      </w:r>
      <w:r>
        <w:rPr>
          <w:rFonts w:ascii="Courier New" w:hAnsi="Courier New" w:cs="Courier New"/>
          <w:sz w:val="17"/>
        </w:rPr>
        <w:br/>
        <w:t xml:space="preserve">                    try </w:t>
      </w:r>
      <w:proofErr w:type="gramStart"/>
      <w:r>
        <w:rPr>
          <w:rFonts w:ascii="Courier New" w:hAnsi="Courier New" w:cs="Courier New"/>
          <w:sz w:val="17"/>
        </w:rPr>
        <w:t>{ restaurant</w:t>
      </w:r>
      <w:proofErr w:type="gramEnd"/>
      <w:r>
        <w:rPr>
          <w:rFonts w:ascii="Courier New" w:hAnsi="Courier New" w:cs="Courier New"/>
          <w:sz w:val="17"/>
        </w:rPr>
        <w:t>.</w:t>
      </w:r>
      <w:proofErr w:type="gramStart"/>
      <w:r>
        <w:rPr>
          <w:rFonts w:ascii="Courier New" w:hAnsi="Courier New" w:cs="Courier New"/>
          <w:sz w:val="17"/>
        </w:rPr>
        <w:t>saveData(</w:t>
      </w:r>
      <w:proofErr w:type="gramEnd"/>
      <w:r>
        <w:rPr>
          <w:rFonts w:ascii="Courier New" w:hAnsi="Courier New" w:cs="Courier New"/>
          <w:sz w:val="17"/>
        </w:rPr>
        <w:t>)</w:t>
      </w:r>
      <w:proofErr w:type="gramStart"/>
      <w:r>
        <w:rPr>
          <w:rFonts w:ascii="Courier New" w:hAnsi="Courier New" w:cs="Courier New"/>
          <w:sz w:val="17"/>
        </w:rPr>
        <w:t>; }</w:t>
      </w:r>
      <w:proofErr w:type="gramEnd"/>
      <w:r>
        <w:rPr>
          <w:rFonts w:ascii="Courier New" w:hAnsi="Courier New" w:cs="Courier New"/>
          <w:sz w:val="17"/>
        </w:rPr>
        <w:br/>
        <w:t xml:space="preserve">                    catch (const RestaurantException&amp; e) </w:t>
      </w:r>
      <w:proofErr w:type="gramStart"/>
      <w:r>
        <w:rPr>
          <w:rFonts w:ascii="Courier New" w:hAnsi="Courier New" w:cs="Courier New"/>
          <w:sz w:val="17"/>
        </w:rPr>
        <w:t>{ std::</w:t>
      </w:r>
      <w:proofErr w:type="gramEnd"/>
      <w:r>
        <w:rPr>
          <w:rFonts w:ascii="Courier New" w:hAnsi="Courier New" w:cs="Courier New"/>
          <w:sz w:val="17"/>
        </w:rPr>
        <w:t xml:space="preserve">cout &lt;&lt; </w:t>
      </w:r>
      <w:proofErr w:type="gramStart"/>
      <w:r>
        <w:rPr>
          <w:rFonts w:ascii="Courier New" w:hAnsi="Courier New" w:cs="Courier New"/>
          <w:sz w:val="17"/>
        </w:rPr>
        <w:t>"  [</w:t>
      </w:r>
      <w:proofErr w:type="gramEnd"/>
      <w:r>
        <w:rPr>
          <w:rFonts w:ascii="Courier New" w:hAnsi="Courier New" w:cs="Courier New"/>
          <w:sz w:val="17"/>
        </w:rPr>
        <w:t xml:space="preserve">Error] " &lt;&lt; </w:t>
      </w:r>
      <w:proofErr w:type="gramStart"/>
      <w:r>
        <w:rPr>
          <w:rFonts w:ascii="Courier New" w:hAnsi="Courier New" w:cs="Courier New"/>
          <w:sz w:val="17"/>
        </w:rPr>
        <w:t>e.what</w:t>
      </w:r>
      <w:proofErr w:type="gramEnd"/>
      <w:r>
        <w:rPr>
          <w:rFonts w:ascii="Courier New" w:hAnsi="Courier New" w:cs="Courier New"/>
          <w:sz w:val="17"/>
        </w:rPr>
        <w:t>() &lt;&lt; "\n"</w:t>
      </w:r>
      <w:proofErr w:type="gramStart"/>
      <w:r>
        <w:rPr>
          <w:rFonts w:ascii="Courier New" w:hAnsi="Courier New" w:cs="Courier New"/>
          <w:sz w:val="17"/>
        </w:rPr>
        <w:t>; }</w:t>
      </w:r>
      <w:proofErr w:type="gramEnd"/>
      <w:r>
        <w:rPr>
          <w:rFonts w:ascii="Courier New" w:hAnsi="Courier New" w:cs="Courier New"/>
          <w:sz w:val="17"/>
        </w:rPr>
        <w:br/>
        <w:t xml:space="preserve">              </w:t>
      </w:r>
      <w:proofErr w:type="gramStart"/>
      <w:r>
        <w:rPr>
          <w:rFonts w:ascii="Courier New" w:hAnsi="Courier New" w:cs="Courier New"/>
          <w:sz w:val="17"/>
        </w:rPr>
        <w:t xml:space="preserve">  }</w:t>
      </w:r>
      <w:proofErr w:type="gramEnd"/>
      <w:r>
        <w:rPr>
          <w:rFonts w:ascii="Courier New" w:hAnsi="Courier New" w:cs="Courier New"/>
          <w:sz w:val="17"/>
        </w:rPr>
        <w:br/>
        <w:t xml:space="preserve">                </w:t>
      </w:r>
      <w:proofErr w:type="gramStart"/>
      <w:r>
        <w:rPr>
          <w:rFonts w:ascii="Courier New" w:hAnsi="Courier New" w:cs="Courier New"/>
          <w:sz w:val="17"/>
        </w:rPr>
        <w:t>std::</w:t>
      </w:r>
      <w:proofErr w:type="gramEnd"/>
      <w:r>
        <w:rPr>
          <w:rFonts w:ascii="Courier New" w:hAnsi="Courier New" w:cs="Courier New"/>
          <w:sz w:val="17"/>
        </w:rPr>
        <w:t>cout &lt;&lt; "Thank you. Goodbye!\n";</w:t>
      </w:r>
      <w:r>
        <w:rPr>
          <w:rFonts w:ascii="Courier New" w:hAnsi="Courier New" w:cs="Courier New"/>
          <w:sz w:val="17"/>
        </w:rPr>
        <w:br/>
        <w:t xml:space="preserve">                running = false;</w:t>
      </w:r>
      <w:r>
        <w:rPr>
          <w:rFonts w:ascii="Courier New" w:hAnsi="Courier New" w:cs="Courier New"/>
          <w:sz w:val="17"/>
        </w:rPr>
        <w:br/>
        <w:t xml:space="preserve">                continue;</w:t>
      </w:r>
      <w:r>
        <w:rPr>
          <w:rFonts w:ascii="Courier New" w:hAnsi="Courier New" w:cs="Courier New"/>
          <w:sz w:val="17"/>
        </w:rPr>
        <w:br/>
        <w:t xml:space="preserve">            }</w:t>
      </w:r>
      <w:r>
        <w:rPr>
          <w:rFonts w:ascii="Courier New" w:hAnsi="Courier New" w:cs="Courier New"/>
          <w:sz w:val="17"/>
        </w:rPr>
        <w:br/>
        <w:t xml:space="preserve">            try {</w:t>
      </w:r>
      <w:r>
        <w:rPr>
          <w:rFonts w:ascii="Courier New" w:hAnsi="Courier New" w:cs="Courier New"/>
          <w:sz w:val="17"/>
        </w:rPr>
        <w:br/>
        <w:t xml:space="preserve">                handleChoice(restaurant, choice);</w:t>
      </w:r>
      <w:r>
        <w:rPr>
          <w:rFonts w:ascii="Courier New" w:hAnsi="Courier New" w:cs="Courier New"/>
          <w:sz w:val="17"/>
        </w:rPr>
        <w:br/>
        <w:t xml:space="preserve">            } catch (const InputClosedException&amp;) {</w:t>
      </w:r>
      <w:r>
        <w:rPr>
          <w:rFonts w:ascii="Courier New" w:hAnsi="Courier New" w:cs="Courier New"/>
          <w:sz w:val="17"/>
        </w:rPr>
        <w:br/>
        <w:t xml:space="preserve">                throw;                                       // input ended: leave the loop</w:t>
      </w:r>
      <w:r>
        <w:rPr>
          <w:rFonts w:ascii="Courier New" w:hAnsi="Courier New" w:cs="Courier New"/>
          <w:sz w:val="17"/>
        </w:rPr>
        <w:br/>
        <w:t xml:space="preserve">            } catch (const RestaurantException&amp; e) {</w:t>
      </w:r>
      <w:r>
        <w:rPr>
          <w:rFonts w:ascii="Courier New" w:hAnsi="Courier New" w:cs="Courier New"/>
          <w:sz w:val="17"/>
        </w:rPr>
        <w:br/>
        <w:t xml:space="preserve">                std::cout &lt;&lt; "  [Error] " &lt;&lt; e.what() &lt;&lt; "\n";</w:t>
      </w:r>
      <w:r>
        <w:rPr>
          <w:rFonts w:ascii="Courier New" w:hAnsi="Courier New" w:cs="Courier New"/>
          <w:sz w:val="17"/>
        </w:rPr>
        <w:br/>
        <w:t xml:space="preserve">            } catch (const std::bad_alloc&amp;) {</w:t>
      </w:r>
      <w:r>
        <w:rPr>
          <w:rFonts w:ascii="Courier New" w:hAnsi="Courier New" w:cs="Courier New"/>
          <w:sz w:val="17"/>
        </w:rPr>
        <w:br/>
        <w:t xml:space="preserve">                std::cout &lt;&lt; "  [Error] Out of memory.\n";</w:t>
      </w:r>
      <w:r>
        <w:rPr>
          <w:rFonts w:ascii="Courier New" w:hAnsi="Courier New" w:cs="Courier New"/>
          <w:sz w:val="17"/>
        </w:rPr>
        <w:br/>
        <w:t xml:space="preserve">            }</w:t>
      </w:r>
      <w:r>
        <w:rPr>
          <w:rFonts w:ascii="Courier New" w:hAnsi="Courier New" w:cs="Courier New"/>
          <w:sz w:val="17"/>
        </w:rPr>
        <w:br/>
        <w:t xml:space="preserve">        }</w:t>
      </w:r>
      <w:r>
        <w:rPr>
          <w:rFonts w:ascii="Courier New" w:hAnsi="Courier New" w:cs="Courier New"/>
          <w:sz w:val="17"/>
        </w:rPr>
        <w:br/>
        <w:t xml:space="preserve">    } catch (const InputClosedException&amp;) {</w:t>
      </w:r>
      <w:r>
        <w:rPr>
          <w:rFonts w:ascii="Courier New" w:hAnsi="Courier New" w:cs="Courier New"/>
          <w:sz w:val="17"/>
        </w:rPr>
        <w:br/>
        <w:t xml:space="preserve">        std::cout &lt;&lt; "\nInput closed. Exiting without saving.\n";</w:t>
      </w:r>
      <w:r>
        <w:rPr>
          <w:rFonts w:ascii="Courier New" w:hAnsi="Courier New" w:cs="Courier New"/>
          <w:sz w:val="17"/>
        </w:rPr>
        <w:br/>
        <w:t xml:space="preserve">  </w:t>
      </w:r>
      <w:proofErr w:type="gramStart"/>
      <w:r>
        <w:rPr>
          <w:rFonts w:ascii="Courier New" w:hAnsi="Courier New" w:cs="Courier New"/>
          <w:sz w:val="17"/>
        </w:rPr>
        <w:t xml:space="preserve">  }</w:t>
      </w:r>
      <w:proofErr w:type="gramEnd"/>
      <w:r>
        <w:rPr>
          <w:rFonts w:ascii="Courier New" w:hAnsi="Courier New" w:cs="Courier New"/>
          <w:sz w:val="17"/>
        </w:rPr>
        <w:t xml:space="preserve"> catch (const </w:t>
      </w:r>
      <w:proofErr w:type="gramStart"/>
      <w:r>
        <w:rPr>
          <w:rFonts w:ascii="Courier New" w:hAnsi="Courier New" w:cs="Courier New"/>
          <w:sz w:val="17"/>
        </w:rPr>
        <w:t>std::</w:t>
      </w:r>
      <w:proofErr w:type="gramEnd"/>
      <w:r>
        <w:rPr>
          <w:rFonts w:ascii="Courier New" w:hAnsi="Courier New" w:cs="Courier New"/>
          <w:sz w:val="17"/>
        </w:rPr>
        <w:t>exception&amp; e) {</w:t>
      </w:r>
      <w:r>
        <w:rPr>
          <w:rFonts w:ascii="Courier New" w:hAnsi="Courier New" w:cs="Courier New"/>
          <w:sz w:val="17"/>
        </w:rPr>
        <w:br/>
      </w:r>
      <w:r>
        <w:rPr>
          <w:rFonts w:ascii="Courier New" w:hAnsi="Courier New" w:cs="Courier New"/>
          <w:sz w:val="17"/>
        </w:rPr>
        <w:lastRenderedPageBreak/>
        <w:t xml:space="preserve">        </w:t>
      </w:r>
      <w:proofErr w:type="gramStart"/>
      <w:r>
        <w:rPr>
          <w:rFonts w:ascii="Courier New" w:hAnsi="Courier New" w:cs="Courier New"/>
          <w:sz w:val="17"/>
        </w:rPr>
        <w:t>std::</w:t>
      </w:r>
      <w:proofErr w:type="gramEnd"/>
      <w:r>
        <w:rPr>
          <w:rFonts w:ascii="Courier New" w:hAnsi="Courier New" w:cs="Courier New"/>
          <w:sz w:val="17"/>
        </w:rPr>
        <w:t xml:space="preserve">cerr &lt;&lt; "Fatal error: " &lt;&lt; </w:t>
      </w:r>
      <w:proofErr w:type="gramStart"/>
      <w:r>
        <w:rPr>
          <w:rFonts w:ascii="Courier New" w:hAnsi="Courier New" w:cs="Courier New"/>
          <w:sz w:val="17"/>
        </w:rPr>
        <w:t>e.what</w:t>
      </w:r>
      <w:proofErr w:type="gramEnd"/>
      <w:r>
        <w:rPr>
          <w:rFonts w:ascii="Courier New" w:hAnsi="Courier New" w:cs="Courier New"/>
          <w:sz w:val="17"/>
        </w:rPr>
        <w:t>() &lt;&lt; "\n";</w:t>
      </w:r>
      <w:r>
        <w:rPr>
          <w:rFonts w:ascii="Courier New" w:hAnsi="Courier New" w:cs="Courier New"/>
          <w:sz w:val="17"/>
        </w:rPr>
        <w:br/>
        <w:t xml:space="preserve">        return 1;</w:t>
      </w:r>
      <w:r>
        <w:rPr>
          <w:rFonts w:ascii="Courier New" w:hAnsi="Courier New" w:cs="Courier New"/>
          <w:sz w:val="17"/>
        </w:rPr>
        <w:br/>
        <w:t xml:space="preserve">  </w:t>
      </w:r>
      <w:proofErr w:type="gramStart"/>
      <w:r>
        <w:rPr>
          <w:rFonts w:ascii="Courier New" w:hAnsi="Courier New" w:cs="Courier New"/>
          <w:sz w:val="17"/>
        </w:rPr>
        <w:t xml:space="preserve">  }</w:t>
      </w:r>
      <w:proofErr w:type="gramEnd"/>
      <w:r>
        <w:rPr>
          <w:rFonts w:ascii="Courier New" w:hAnsi="Courier New" w:cs="Courier New"/>
          <w:sz w:val="17"/>
        </w:rPr>
        <w:br/>
        <w:t xml:space="preserve">    return 0;</w:t>
      </w:r>
      <w:r>
        <w:rPr>
          <w:rFonts w:ascii="Courier New" w:hAnsi="Courier New" w:cs="Courier New"/>
          <w:sz w:val="17"/>
        </w:rPr>
        <w:br/>
        <w:t>}</w:t>
      </w:r>
    </w:p>
    <w:p w14:paraId="46D520DF" w14:textId="77777777" w:rsidR="00C958E4" w:rsidRDefault="00000000">
      <w:pPr>
        <w:keepNext/>
        <w:spacing w:before="160" w:after="60"/>
      </w:pPr>
      <w:r>
        <w:rPr>
          <w:b/>
        </w:rPr>
        <w:t>File: Restaurant.cpp</w:t>
      </w:r>
    </w:p>
    <w:p w14:paraId="795AF3FC" w14:textId="77777777" w:rsidR="00C958E4" w:rsidRDefault="00000000">
      <w:pPr>
        <w:shd w:val="clear" w:color="auto" w:fill="F2F2F2"/>
        <w:spacing w:after="120" w:line="240" w:lineRule="auto"/>
      </w:pPr>
      <w:r>
        <w:rPr>
          <w:rFonts w:ascii="Courier New" w:hAnsi="Courier New" w:cs="Courier New"/>
          <w:sz w:val="17"/>
        </w:rPr>
        <w:t xml:space="preserve">void </w:t>
      </w:r>
      <w:proofErr w:type="gramStart"/>
      <w:r>
        <w:rPr>
          <w:rFonts w:ascii="Courier New" w:hAnsi="Courier New" w:cs="Courier New"/>
          <w:sz w:val="17"/>
        </w:rPr>
        <w:t>Restaurant::loadData(</w:t>
      </w:r>
      <w:proofErr w:type="gramEnd"/>
      <w:r>
        <w:rPr>
          <w:rFonts w:ascii="Courier New" w:hAnsi="Courier New" w:cs="Courier New"/>
          <w:sz w:val="17"/>
        </w:rPr>
        <w:t>) {</w:t>
      </w:r>
      <w:r>
        <w:rPr>
          <w:rFonts w:ascii="Courier New" w:hAnsi="Courier New" w:cs="Courier New"/>
          <w:sz w:val="17"/>
        </w:rPr>
        <w:br/>
        <w:t xml:space="preserve">    int skipped = 0;</w:t>
      </w:r>
      <w:r>
        <w:rPr>
          <w:rFonts w:ascii="Courier New" w:hAnsi="Courier New" w:cs="Courier New"/>
          <w:sz w:val="17"/>
        </w:rPr>
        <w:br/>
        <w:t xml:space="preserve">    bool found = fileManager.load(*this, skipped);</w:t>
      </w:r>
      <w:r>
        <w:rPr>
          <w:rFonts w:ascii="Courier New" w:hAnsi="Courier New" w:cs="Courier New"/>
          <w:sz w:val="17"/>
        </w:rPr>
        <w:br/>
        <w:t xml:space="preserve">    if </w:t>
      </w:r>
      <w:proofErr w:type="gramStart"/>
      <w:r>
        <w:rPr>
          <w:rFonts w:ascii="Courier New" w:hAnsi="Courier New" w:cs="Courier New"/>
          <w:sz w:val="17"/>
        </w:rPr>
        <w:t>(!found</w:t>
      </w:r>
      <w:proofErr w:type="gramEnd"/>
      <w:r>
        <w:rPr>
          <w:rFonts w:ascii="Courier New" w:hAnsi="Courier New" w:cs="Courier New"/>
          <w:sz w:val="17"/>
        </w:rPr>
        <w:t>) {</w:t>
      </w:r>
      <w:r>
        <w:rPr>
          <w:rFonts w:ascii="Courier New" w:hAnsi="Courier New" w:cs="Courier New"/>
          <w:sz w:val="17"/>
        </w:rPr>
        <w:br/>
        <w:t xml:space="preserve">        </w:t>
      </w:r>
      <w:proofErr w:type="gramStart"/>
      <w:r>
        <w:rPr>
          <w:rFonts w:ascii="Courier New" w:hAnsi="Courier New" w:cs="Courier New"/>
          <w:sz w:val="17"/>
        </w:rPr>
        <w:t>std::</w:t>
      </w:r>
      <w:proofErr w:type="gramEnd"/>
      <w:r>
        <w:rPr>
          <w:rFonts w:ascii="Courier New" w:hAnsi="Courier New" w:cs="Courier New"/>
          <w:sz w:val="17"/>
        </w:rPr>
        <w:t xml:space="preserve">cout &lt;&lt; </w:t>
      </w:r>
      <w:proofErr w:type="gramStart"/>
      <w:r>
        <w:rPr>
          <w:rFonts w:ascii="Courier New" w:hAnsi="Courier New" w:cs="Courier New"/>
          <w:sz w:val="17"/>
        </w:rPr>
        <w:t>"  No</w:t>
      </w:r>
      <w:proofErr w:type="gramEnd"/>
      <w:r>
        <w:rPr>
          <w:rFonts w:ascii="Courier New" w:hAnsi="Courier New" w:cs="Courier New"/>
          <w:sz w:val="17"/>
        </w:rPr>
        <w:t xml:space="preserve"> saved data found in '" &lt;&lt; fileManager.getDirectory() &lt;&lt; "'. Starting with empty records.\n";</w:t>
      </w:r>
      <w:r>
        <w:rPr>
          <w:rFonts w:ascii="Courier New" w:hAnsi="Courier New" w:cs="Courier New"/>
          <w:sz w:val="17"/>
        </w:rPr>
        <w:br/>
        <w:t xml:space="preserve">        return;</w:t>
      </w:r>
      <w:r>
        <w:rPr>
          <w:rFonts w:ascii="Courier New" w:hAnsi="Courier New" w:cs="Courier New"/>
          <w:sz w:val="17"/>
        </w:rPr>
        <w:br/>
        <w:t xml:space="preserve">    }</w:t>
      </w:r>
      <w:r>
        <w:rPr>
          <w:rFonts w:ascii="Courier New" w:hAnsi="Courier New" w:cs="Courier New"/>
          <w:sz w:val="17"/>
        </w:rPr>
        <w:br/>
        <w:t xml:space="preserve">    std::cout &lt;&lt; "  Loaded from '" &lt;&lt; fileManager.getDirectory() &lt;&lt; "': " &lt;&lt; menuCount &lt;&lt; " menu items, "</w:t>
      </w:r>
      <w:r>
        <w:rPr>
          <w:rFonts w:ascii="Courier New" w:hAnsi="Courier New" w:cs="Courier New"/>
          <w:sz w:val="17"/>
        </w:rPr>
        <w:br/>
        <w:t xml:space="preserve">              &lt;&lt; customerCount &lt;&lt; " customers, " &lt;&lt; orderCount &lt;&lt; " orders, " &lt;&lt; billCount &lt;&lt; " bills.";</w:t>
      </w:r>
      <w:r>
        <w:rPr>
          <w:rFonts w:ascii="Courier New" w:hAnsi="Courier New" w:cs="Courier New"/>
          <w:sz w:val="17"/>
        </w:rPr>
        <w:br/>
        <w:t xml:space="preserve">    if (skipped &gt; 0) std::cout &lt;&lt; "  (" &lt;&lt; skipped &lt;&lt; " damaged record(s) skipped)";</w:t>
      </w:r>
      <w:r>
        <w:rPr>
          <w:rFonts w:ascii="Courier New" w:hAnsi="Courier New" w:cs="Courier New"/>
          <w:sz w:val="17"/>
        </w:rPr>
        <w:br/>
        <w:t xml:space="preserve">    std::cout &lt;&lt; "\n";</w:t>
      </w:r>
      <w:r>
        <w:rPr>
          <w:rFonts w:ascii="Courier New" w:hAnsi="Courier New" w:cs="Courier New"/>
          <w:sz w:val="17"/>
        </w:rPr>
        <w:br/>
        <w:t>}</w:t>
      </w:r>
    </w:p>
    <w:p w14:paraId="314EF6BF" w14:textId="77777777" w:rsidR="00E42D2D" w:rsidRDefault="00000000">
      <w:pPr>
        <w:keepNext/>
        <w:spacing w:before="120" w:after="60" w:line="259" w:lineRule="auto"/>
        <w:jc w:val="center"/>
      </w:pPr>
      <w:r>
        <w:rPr>
          <w:b/>
          <w:i/>
        </w:rPr>
        <w:t>Screenshot 1: Start-up (records loaded automatically) and main menu</w:t>
      </w:r>
    </w:p>
    <w:p w14:paraId="3D5CBBF4" w14:textId="77777777" w:rsidR="00E42D2D" w:rsidRDefault="00000000">
      <w:pPr>
        <w:spacing w:after="160"/>
        <w:jc w:val="center"/>
      </w:pPr>
      <w:r>
        <w:rPr>
          <w:noProof/>
        </w:rPr>
        <w:drawing>
          <wp:inline distT="0" distB="0" distL="0" distR="0" wp14:anchorId="0E79DA30" wp14:editId="73B413D7">
            <wp:extent cx="5764695" cy="33634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14"/>
                    <a:stretch>
                      <a:fillRect/>
                    </a:stretch>
                  </pic:blipFill>
                  <pic:spPr>
                    <a:xfrm>
                      <a:off x="0" y="0"/>
                      <a:ext cx="5764695" cy="3363401"/>
                    </a:xfrm>
                    <a:prstGeom prst="rect">
                      <a:avLst/>
                    </a:prstGeom>
                  </pic:spPr>
                </pic:pic>
              </a:graphicData>
            </a:graphic>
          </wp:inline>
        </w:drawing>
      </w:r>
    </w:p>
    <w:p w14:paraId="29A34CD2" w14:textId="77777777" w:rsidR="00C958E4" w:rsidRDefault="00000000">
      <w:pPr>
        <w:keepNext/>
        <w:spacing w:before="160" w:after="60"/>
      </w:pPr>
      <w:r>
        <w:rPr>
          <w:b/>
        </w:rPr>
        <w:t>Source code used for Screenshot 2 (functions that produce the output below):</w:t>
      </w:r>
    </w:p>
    <w:p w14:paraId="78C6CB35" w14:textId="77777777" w:rsidR="00C958E4" w:rsidRDefault="00000000">
      <w:pPr>
        <w:keepNext/>
        <w:spacing w:before="160" w:after="60"/>
      </w:pPr>
      <w:r>
        <w:rPr>
          <w:b/>
        </w:rPr>
        <w:t>File: Restaurant.cpp</w:t>
      </w:r>
    </w:p>
    <w:p w14:paraId="7D6EB5EC" w14:textId="77777777" w:rsidR="00C958E4" w:rsidRDefault="00000000">
      <w:pPr>
        <w:shd w:val="clear" w:color="auto" w:fill="F2F2F2"/>
        <w:spacing w:after="120" w:line="240" w:lineRule="auto"/>
      </w:pPr>
      <w:r>
        <w:rPr>
          <w:rFonts w:ascii="Courier New" w:hAnsi="Courier New" w:cs="Courier New"/>
          <w:sz w:val="17"/>
        </w:rPr>
        <w:t>void Restaurant::displayMenu() const {</w:t>
      </w:r>
      <w:r>
        <w:rPr>
          <w:rFonts w:ascii="Courier New" w:hAnsi="Courier New" w:cs="Courier New"/>
          <w:sz w:val="17"/>
        </w:rPr>
        <w:br/>
        <w:t xml:space="preserve">    std::cout &lt;&lt; "\n--- Menu (" &lt;&lt; menuCount &lt;&lt; " items) ---\n";</w:t>
      </w:r>
      <w:r>
        <w:rPr>
          <w:rFonts w:ascii="Courier New" w:hAnsi="Courier New" w:cs="Courier New"/>
          <w:sz w:val="17"/>
        </w:rPr>
        <w:br/>
        <w:t xml:space="preserve">    if (menuCount == 0) { std::cout &lt;&lt; "  No menu items yet.\n"; return; }</w:t>
      </w:r>
      <w:r>
        <w:rPr>
          <w:rFonts w:ascii="Courier New" w:hAnsi="Courier New" w:cs="Courier New"/>
          <w:sz w:val="17"/>
        </w:rPr>
        <w:br/>
        <w:t xml:space="preserve">    MenuItem::printHeader();</w:t>
      </w:r>
      <w:r>
        <w:rPr>
          <w:rFonts w:ascii="Courier New" w:hAnsi="Courier New" w:cs="Courier New"/>
          <w:sz w:val="17"/>
        </w:rPr>
        <w:br/>
        <w:t xml:space="preserve">    for (int i = 0; i &lt; menuCount; ++i) menu[i]-&gt;display();     // runtime polymorphism</w:t>
      </w:r>
      <w:r>
        <w:rPr>
          <w:rFonts w:ascii="Courier New" w:hAnsi="Courier New" w:cs="Courier New"/>
          <w:sz w:val="17"/>
        </w:rPr>
        <w:br/>
        <w:t xml:space="preserve">    std::cout &lt;&lt; "+-----+------------------------+-----------+--------------+----------+------+------------------------+\n";</w:t>
      </w:r>
      <w:r>
        <w:rPr>
          <w:rFonts w:ascii="Courier New" w:hAnsi="Courier New" w:cs="Courier New"/>
          <w:sz w:val="17"/>
        </w:rPr>
        <w:br/>
        <w:t>}</w:t>
      </w:r>
    </w:p>
    <w:p w14:paraId="1B4620BD" w14:textId="77777777" w:rsidR="00C958E4" w:rsidRDefault="00000000">
      <w:pPr>
        <w:keepNext/>
        <w:spacing w:before="160" w:after="60"/>
      </w:pPr>
      <w:r>
        <w:rPr>
          <w:b/>
        </w:rPr>
        <w:t>File: MenuItem.cpp</w:t>
      </w:r>
    </w:p>
    <w:p w14:paraId="6C62ABD4" w14:textId="77777777" w:rsidR="00C958E4" w:rsidRDefault="00000000">
      <w:pPr>
        <w:shd w:val="clear" w:color="auto" w:fill="F2F2F2"/>
        <w:spacing w:after="120" w:line="240" w:lineRule="auto"/>
      </w:pPr>
      <w:r>
        <w:rPr>
          <w:rFonts w:ascii="Courier New" w:hAnsi="Courier New" w:cs="Courier New"/>
          <w:sz w:val="17"/>
        </w:rPr>
        <w:t>void MenuItem::display() const {</w:t>
      </w:r>
      <w:r>
        <w:rPr>
          <w:rFonts w:ascii="Courier New" w:hAnsi="Courier New" w:cs="Courier New"/>
          <w:sz w:val="17"/>
        </w:rPr>
        <w:br/>
        <w:t xml:space="preserve">    std::ios::fmtflags f = std::cout.flags();</w:t>
      </w:r>
      <w:r>
        <w:rPr>
          <w:rFonts w:ascii="Courier New" w:hAnsi="Courier New" w:cs="Courier New"/>
          <w:sz w:val="17"/>
        </w:rPr>
        <w:br/>
        <w:t xml:space="preserve">    std::cout &lt;&lt; "| " &lt;&lt; std::right &lt;&lt; std::setw(3) &lt;&lt; itemId</w:t>
      </w:r>
      <w:r>
        <w:rPr>
          <w:rFonts w:ascii="Courier New" w:hAnsi="Courier New" w:cs="Courier New"/>
          <w:sz w:val="17"/>
        </w:rPr>
        <w:br/>
        <w:t xml:space="preserve">              &lt;&lt; " | " &lt;&lt; std::left &lt;&lt; std::setw(22) &lt;&lt; name</w:t>
      </w:r>
      <w:r>
        <w:rPr>
          <w:rFonts w:ascii="Courier New" w:hAnsi="Courier New" w:cs="Courier New"/>
          <w:sz w:val="17"/>
        </w:rPr>
        <w:br/>
      </w:r>
      <w:r>
        <w:rPr>
          <w:rFonts w:ascii="Courier New" w:hAnsi="Courier New" w:cs="Courier New"/>
          <w:sz w:val="17"/>
        </w:rPr>
        <w:lastRenderedPageBreak/>
        <w:t xml:space="preserve">              &lt;&lt; " | " &lt;&lt; std::setw(9) &lt;&lt; getType()                 // virtual call</w:t>
      </w:r>
      <w:r>
        <w:rPr>
          <w:rFonts w:ascii="Courier New" w:hAnsi="Courier New" w:cs="Courier New"/>
          <w:sz w:val="17"/>
        </w:rPr>
        <w:br/>
        <w:t xml:space="preserve">              &lt;&lt; " | " &lt;&lt; std::setw(12) &lt;&lt; category</w:t>
      </w:r>
      <w:r>
        <w:rPr>
          <w:rFonts w:ascii="Courier New" w:hAnsi="Courier New" w:cs="Courier New"/>
          <w:sz w:val="17"/>
        </w:rPr>
        <w:br/>
        <w:t xml:space="preserve">              &lt;&lt; " | " &lt;&lt; std::right &lt;&lt; std::setw(8) &lt;&lt; std::fixed &lt;&lt; std::setprecision(2) &lt;&lt; price</w:t>
      </w:r>
      <w:r>
        <w:rPr>
          <w:rFonts w:ascii="Courier New" w:hAnsi="Courier New" w:cs="Courier New"/>
          <w:sz w:val="17"/>
        </w:rPr>
        <w:br/>
        <w:t xml:space="preserve">              &lt;&lt; " | " &lt;&lt; std::setw(3) &lt;&lt; static_cast&lt;int&gt;(getTaxRate() * 100.0 + 0.5) &lt;&lt; "%"   // virtual call</w:t>
      </w:r>
      <w:r>
        <w:rPr>
          <w:rFonts w:ascii="Courier New" w:hAnsi="Courier New" w:cs="Courier New"/>
          <w:sz w:val="17"/>
        </w:rPr>
        <w:br/>
        <w:t xml:space="preserve">              &lt;&lt; " | " &lt;&lt; std::left &lt;&lt; std::setw(22) &lt;&lt; getDetails() &lt;&lt; " |\n";  // virtual call</w:t>
      </w:r>
      <w:r>
        <w:rPr>
          <w:rFonts w:ascii="Courier New" w:hAnsi="Courier New" w:cs="Courier New"/>
          <w:sz w:val="17"/>
        </w:rPr>
        <w:br/>
        <w:t xml:space="preserve">    std::cout.flags(f);</w:t>
      </w:r>
      <w:r>
        <w:rPr>
          <w:rFonts w:ascii="Courier New" w:hAnsi="Courier New" w:cs="Courier New"/>
          <w:sz w:val="17"/>
        </w:rPr>
        <w:br/>
        <w:t>}</w:t>
      </w:r>
    </w:p>
    <w:p w14:paraId="2066D48F" w14:textId="77777777" w:rsidR="00C958E4" w:rsidRDefault="00000000">
      <w:pPr>
        <w:keepNext/>
        <w:spacing w:before="160" w:after="60"/>
      </w:pPr>
      <w:r>
        <w:rPr>
          <w:b/>
        </w:rPr>
        <w:t>File: FoodItem.cpp</w:t>
      </w:r>
    </w:p>
    <w:p w14:paraId="23F54532" w14:textId="77777777" w:rsidR="00C958E4" w:rsidRDefault="00000000">
      <w:pPr>
        <w:shd w:val="clear" w:color="auto" w:fill="F2F2F2"/>
        <w:spacing w:after="120" w:line="240" w:lineRule="auto"/>
      </w:pPr>
      <w:r>
        <w:rPr>
          <w:rFonts w:ascii="Courier New" w:hAnsi="Courier New" w:cs="Courier New"/>
          <w:sz w:val="17"/>
        </w:rPr>
        <w:t xml:space="preserve">double </w:t>
      </w:r>
      <w:proofErr w:type="gramStart"/>
      <w:r>
        <w:rPr>
          <w:rFonts w:ascii="Courier New" w:hAnsi="Courier New" w:cs="Courier New"/>
          <w:sz w:val="17"/>
        </w:rPr>
        <w:t>FoodItem::getTaxRate(</w:t>
      </w:r>
      <w:proofErr w:type="gramEnd"/>
      <w:r>
        <w:rPr>
          <w:rFonts w:ascii="Courier New" w:hAnsi="Courier New" w:cs="Courier New"/>
          <w:sz w:val="17"/>
        </w:rPr>
        <w:t xml:space="preserve">) const </w:t>
      </w:r>
      <w:proofErr w:type="gramStart"/>
      <w:r>
        <w:rPr>
          <w:rFonts w:ascii="Courier New" w:hAnsi="Courier New" w:cs="Courier New"/>
          <w:sz w:val="17"/>
        </w:rPr>
        <w:t>{ return</w:t>
      </w:r>
      <w:proofErr w:type="gramEnd"/>
      <w:r>
        <w:rPr>
          <w:rFonts w:ascii="Courier New" w:hAnsi="Courier New" w:cs="Courier New"/>
          <w:sz w:val="17"/>
        </w:rPr>
        <w:t xml:space="preserve"> 0.05</w:t>
      </w:r>
      <w:proofErr w:type="gramStart"/>
      <w:r>
        <w:rPr>
          <w:rFonts w:ascii="Courier New" w:hAnsi="Courier New" w:cs="Courier New"/>
          <w:sz w:val="17"/>
        </w:rPr>
        <w:t>; }</w:t>
      </w:r>
      <w:proofErr w:type="gramEnd"/>
      <w:r>
        <w:rPr>
          <w:rFonts w:ascii="Courier New" w:hAnsi="Courier New" w:cs="Courier New"/>
          <w:sz w:val="17"/>
        </w:rPr>
        <w:t xml:space="preserve">          // 5% on food</w:t>
      </w:r>
      <w:r>
        <w:rPr>
          <w:rFonts w:ascii="Courier New" w:hAnsi="Courier New" w:cs="Courier New"/>
          <w:sz w:val="17"/>
        </w:rPr>
        <w:br/>
      </w:r>
      <w:r>
        <w:rPr>
          <w:rFonts w:ascii="Courier New" w:hAnsi="Courier New" w:cs="Courier New"/>
          <w:sz w:val="17"/>
        </w:rPr>
        <w:br/>
      </w:r>
      <w:proofErr w:type="gramStart"/>
      <w:r>
        <w:rPr>
          <w:rFonts w:ascii="Courier New" w:hAnsi="Courier New" w:cs="Courier New"/>
          <w:sz w:val="17"/>
        </w:rPr>
        <w:t>std::</w:t>
      </w:r>
      <w:proofErr w:type="gramEnd"/>
      <w:r>
        <w:rPr>
          <w:rFonts w:ascii="Courier New" w:hAnsi="Courier New" w:cs="Courier New"/>
          <w:sz w:val="17"/>
        </w:rPr>
        <w:t xml:space="preserve">string </w:t>
      </w:r>
      <w:proofErr w:type="gramStart"/>
      <w:r>
        <w:rPr>
          <w:rFonts w:ascii="Courier New" w:hAnsi="Courier New" w:cs="Courier New"/>
          <w:sz w:val="17"/>
        </w:rPr>
        <w:t>FoodItem::getDetails(</w:t>
      </w:r>
      <w:proofErr w:type="gramEnd"/>
      <w:r>
        <w:rPr>
          <w:rFonts w:ascii="Courier New" w:hAnsi="Courier New" w:cs="Courier New"/>
          <w:sz w:val="17"/>
        </w:rPr>
        <w:t>) const {</w:t>
      </w:r>
      <w:r>
        <w:rPr>
          <w:rFonts w:ascii="Courier New" w:hAnsi="Courier New" w:cs="Courier New"/>
          <w:sz w:val="17"/>
        </w:rPr>
        <w:br/>
        <w:t xml:space="preserve">    const char* </w:t>
      </w:r>
      <w:proofErr w:type="gramStart"/>
      <w:r>
        <w:rPr>
          <w:rFonts w:ascii="Courier New" w:hAnsi="Courier New" w:cs="Courier New"/>
          <w:sz w:val="17"/>
        </w:rPr>
        <w:t>levels[</w:t>
      </w:r>
      <w:proofErr w:type="gramEnd"/>
      <w:r>
        <w:rPr>
          <w:rFonts w:ascii="Courier New" w:hAnsi="Courier New" w:cs="Courier New"/>
          <w:sz w:val="17"/>
        </w:rPr>
        <w:t>] = {"", "Mild", "Medium", "Hot"};</w:t>
      </w:r>
      <w:r>
        <w:rPr>
          <w:rFonts w:ascii="Courier New" w:hAnsi="Courier New" w:cs="Courier New"/>
          <w:sz w:val="17"/>
        </w:rPr>
        <w:br/>
        <w:t xml:space="preserve">    return </w:t>
      </w:r>
      <w:proofErr w:type="gramStart"/>
      <w:r>
        <w:rPr>
          <w:rFonts w:ascii="Courier New" w:hAnsi="Courier New" w:cs="Courier New"/>
          <w:sz w:val="17"/>
        </w:rPr>
        <w:t>std::string(isVeg ?</w:t>
      </w:r>
      <w:proofErr w:type="gramEnd"/>
      <w:r>
        <w:rPr>
          <w:rFonts w:ascii="Courier New" w:hAnsi="Courier New" w:cs="Courier New"/>
          <w:sz w:val="17"/>
        </w:rPr>
        <w:t xml:space="preserve"> "Veg</w:t>
      </w:r>
      <w:proofErr w:type="gramStart"/>
      <w:r>
        <w:rPr>
          <w:rFonts w:ascii="Courier New" w:hAnsi="Courier New" w:cs="Courier New"/>
          <w:sz w:val="17"/>
        </w:rPr>
        <w:t>" :</w:t>
      </w:r>
      <w:proofErr w:type="gramEnd"/>
      <w:r>
        <w:rPr>
          <w:rFonts w:ascii="Courier New" w:hAnsi="Courier New" w:cs="Courier New"/>
          <w:sz w:val="17"/>
        </w:rPr>
        <w:t xml:space="preserve"> "</w:t>
      </w:r>
      <w:proofErr w:type="gramStart"/>
      <w:r>
        <w:rPr>
          <w:rFonts w:ascii="Courier New" w:hAnsi="Courier New" w:cs="Courier New"/>
          <w:sz w:val="17"/>
        </w:rPr>
        <w:t>Non-Veg</w:t>
      </w:r>
      <w:proofErr w:type="gramEnd"/>
      <w:r>
        <w:rPr>
          <w:rFonts w:ascii="Courier New" w:hAnsi="Courier New" w:cs="Courier New"/>
          <w:sz w:val="17"/>
        </w:rPr>
        <w:t>") + ", " + levels[spiceLevel];</w:t>
      </w:r>
      <w:r>
        <w:rPr>
          <w:rFonts w:ascii="Courier New" w:hAnsi="Courier New" w:cs="Courier New"/>
          <w:sz w:val="17"/>
        </w:rPr>
        <w:br/>
        <w:t>}</w:t>
      </w:r>
    </w:p>
    <w:p w14:paraId="136C6170" w14:textId="77777777" w:rsidR="00C958E4" w:rsidRDefault="00000000">
      <w:pPr>
        <w:keepNext/>
        <w:spacing w:before="160" w:after="60"/>
      </w:pPr>
      <w:r>
        <w:rPr>
          <w:b/>
        </w:rPr>
        <w:t>File: BeverageItem.cpp</w:t>
      </w:r>
    </w:p>
    <w:p w14:paraId="3FE2CA19" w14:textId="77777777" w:rsidR="00C958E4" w:rsidRDefault="00000000">
      <w:pPr>
        <w:shd w:val="clear" w:color="auto" w:fill="F2F2F2"/>
        <w:spacing w:after="120" w:line="240" w:lineRule="auto"/>
      </w:pPr>
      <w:r>
        <w:rPr>
          <w:rFonts w:ascii="Courier New" w:hAnsi="Courier New" w:cs="Courier New"/>
          <w:sz w:val="17"/>
        </w:rPr>
        <w:t xml:space="preserve">double </w:t>
      </w:r>
      <w:proofErr w:type="gramStart"/>
      <w:r>
        <w:rPr>
          <w:rFonts w:ascii="Courier New" w:hAnsi="Courier New" w:cs="Courier New"/>
          <w:sz w:val="17"/>
        </w:rPr>
        <w:t>BeverageItem::getTaxRate(</w:t>
      </w:r>
      <w:proofErr w:type="gramEnd"/>
      <w:r>
        <w:rPr>
          <w:rFonts w:ascii="Courier New" w:hAnsi="Courier New" w:cs="Courier New"/>
          <w:sz w:val="17"/>
        </w:rPr>
        <w:t xml:space="preserve">) const </w:t>
      </w:r>
      <w:proofErr w:type="gramStart"/>
      <w:r>
        <w:rPr>
          <w:rFonts w:ascii="Courier New" w:hAnsi="Courier New" w:cs="Courier New"/>
          <w:sz w:val="17"/>
        </w:rPr>
        <w:t>{ return</w:t>
      </w:r>
      <w:proofErr w:type="gramEnd"/>
      <w:r>
        <w:rPr>
          <w:rFonts w:ascii="Courier New" w:hAnsi="Courier New" w:cs="Courier New"/>
          <w:sz w:val="17"/>
        </w:rPr>
        <w:t xml:space="preserve"> 0.12</w:t>
      </w:r>
      <w:proofErr w:type="gramStart"/>
      <w:r>
        <w:rPr>
          <w:rFonts w:ascii="Courier New" w:hAnsi="Courier New" w:cs="Courier New"/>
          <w:sz w:val="17"/>
        </w:rPr>
        <w:t>; }</w:t>
      </w:r>
      <w:proofErr w:type="gramEnd"/>
      <w:r>
        <w:rPr>
          <w:rFonts w:ascii="Courier New" w:hAnsi="Courier New" w:cs="Courier New"/>
          <w:sz w:val="17"/>
        </w:rPr>
        <w:t xml:space="preserve">      // 12% on beverages</w:t>
      </w:r>
      <w:r>
        <w:rPr>
          <w:rFonts w:ascii="Courier New" w:hAnsi="Courier New" w:cs="Courier New"/>
          <w:sz w:val="17"/>
        </w:rPr>
        <w:br/>
      </w:r>
      <w:r>
        <w:rPr>
          <w:rFonts w:ascii="Courier New" w:hAnsi="Courier New" w:cs="Courier New"/>
          <w:sz w:val="17"/>
        </w:rPr>
        <w:br/>
      </w:r>
      <w:proofErr w:type="gramStart"/>
      <w:r>
        <w:rPr>
          <w:rFonts w:ascii="Courier New" w:hAnsi="Courier New" w:cs="Courier New"/>
          <w:sz w:val="17"/>
        </w:rPr>
        <w:t>std::</w:t>
      </w:r>
      <w:proofErr w:type="gramEnd"/>
      <w:r>
        <w:rPr>
          <w:rFonts w:ascii="Courier New" w:hAnsi="Courier New" w:cs="Courier New"/>
          <w:sz w:val="17"/>
        </w:rPr>
        <w:t xml:space="preserve">string </w:t>
      </w:r>
      <w:proofErr w:type="gramStart"/>
      <w:r>
        <w:rPr>
          <w:rFonts w:ascii="Courier New" w:hAnsi="Courier New" w:cs="Courier New"/>
          <w:sz w:val="17"/>
        </w:rPr>
        <w:t>BeverageItem::getDetails(</w:t>
      </w:r>
      <w:proofErr w:type="gramEnd"/>
      <w:r>
        <w:rPr>
          <w:rFonts w:ascii="Courier New" w:hAnsi="Courier New" w:cs="Courier New"/>
          <w:sz w:val="17"/>
        </w:rPr>
        <w:t>) const {</w:t>
      </w:r>
      <w:r>
        <w:rPr>
          <w:rFonts w:ascii="Courier New" w:hAnsi="Courier New" w:cs="Courier New"/>
          <w:sz w:val="17"/>
        </w:rPr>
        <w:br/>
        <w:t xml:space="preserve">    </w:t>
      </w:r>
      <w:proofErr w:type="gramStart"/>
      <w:r>
        <w:rPr>
          <w:rFonts w:ascii="Courier New" w:hAnsi="Courier New" w:cs="Courier New"/>
          <w:sz w:val="17"/>
        </w:rPr>
        <w:t>std::</w:t>
      </w:r>
      <w:proofErr w:type="gramEnd"/>
      <w:r>
        <w:rPr>
          <w:rFonts w:ascii="Courier New" w:hAnsi="Courier New" w:cs="Courier New"/>
          <w:sz w:val="17"/>
        </w:rPr>
        <w:t>ostringstream os;</w:t>
      </w:r>
      <w:r>
        <w:rPr>
          <w:rFonts w:ascii="Courier New" w:hAnsi="Courier New" w:cs="Courier New"/>
          <w:sz w:val="17"/>
        </w:rPr>
        <w:br/>
        <w:t xml:space="preserve">    os &lt;&lt; sizeMl &lt;&lt; " ml, " &lt;&lt; (</w:t>
      </w:r>
      <w:proofErr w:type="gramStart"/>
      <w:r>
        <w:rPr>
          <w:rFonts w:ascii="Courier New" w:hAnsi="Courier New" w:cs="Courier New"/>
          <w:sz w:val="17"/>
        </w:rPr>
        <w:t>isCold ?</w:t>
      </w:r>
      <w:proofErr w:type="gramEnd"/>
      <w:r>
        <w:rPr>
          <w:rFonts w:ascii="Courier New" w:hAnsi="Courier New" w:cs="Courier New"/>
          <w:sz w:val="17"/>
        </w:rPr>
        <w:t xml:space="preserve"> "Cold</w:t>
      </w:r>
      <w:proofErr w:type="gramStart"/>
      <w:r>
        <w:rPr>
          <w:rFonts w:ascii="Courier New" w:hAnsi="Courier New" w:cs="Courier New"/>
          <w:sz w:val="17"/>
        </w:rPr>
        <w:t>" :</w:t>
      </w:r>
      <w:proofErr w:type="gramEnd"/>
      <w:r>
        <w:rPr>
          <w:rFonts w:ascii="Courier New" w:hAnsi="Courier New" w:cs="Courier New"/>
          <w:sz w:val="17"/>
        </w:rPr>
        <w:t xml:space="preserve"> "Hot");</w:t>
      </w:r>
      <w:r>
        <w:rPr>
          <w:rFonts w:ascii="Courier New" w:hAnsi="Courier New" w:cs="Courier New"/>
          <w:sz w:val="17"/>
        </w:rPr>
        <w:br/>
        <w:t xml:space="preserve">    return </w:t>
      </w:r>
      <w:proofErr w:type="gramStart"/>
      <w:r>
        <w:rPr>
          <w:rFonts w:ascii="Courier New" w:hAnsi="Courier New" w:cs="Courier New"/>
          <w:sz w:val="17"/>
        </w:rPr>
        <w:t>os.str(</w:t>
      </w:r>
      <w:proofErr w:type="gramEnd"/>
      <w:r>
        <w:rPr>
          <w:rFonts w:ascii="Courier New" w:hAnsi="Courier New" w:cs="Courier New"/>
          <w:sz w:val="17"/>
        </w:rPr>
        <w:t>);</w:t>
      </w:r>
      <w:r>
        <w:rPr>
          <w:rFonts w:ascii="Courier New" w:hAnsi="Courier New" w:cs="Courier New"/>
          <w:sz w:val="17"/>
        </w:rPr>
        <w:br/>
        <w:t>}</w:t>
      </w:r>
    </w:p>
    <w:p w14:paraId="7A6FF4B3" w14:textId="77777777" w:rsidR="00E42D2D" w:rsidRDefault="00000000">
      <w:pPr>
        <w:keepNext/>
        <w:spacing w:before="120" w:after="60" w:line="259" w:lineRule="auto"/>
        <w:jc w:val="center"/>
      </w:pPr>
      <w:r>
        <w:rPr>
          <w:b/>
          <w:i/>
        </w:rPr>
        <w:t>Screenshot 2: Display Records &gt; Menu (Food and Beverage objects shown through MenuItem pointers)</w:t>
      </w:r>
    </w:p>
    <w:p w14:paraId="340B6C24" w14:textId="77777777" w:rsidR="00E42D2D" w:rsidRDefault="00000000">
      <w:pPr>
        <w:spacing w:after="160"/>
        <w:jc w:val="center"/>
      </w:pPr>
      <w:r>
        <w:rPr>
          <w:noProof/>
        </w:rPr>
        <w:drawing>
          <wp:inline distT="0" distB="0" distL="0" distR="0" wp14:anchorId="5E6A05FB" wp14:editId="24745729">
            <wp:extent cx="6400800" cy="34034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15"/>
                    <a:stretch>
                      <a:fillRect/>
                    </a:stretch>
                  </pic:blipFill>
                  <pic:spPr>
                    <a:xfrm>
                      <a:off x="0" y="0"/>
                      <a:ext cx="6400800" cy="3403410"/>
                    </a:xfrm>
                    <a:prstGeom prst="rect">
                      <a:avLst/>
                    </a:prstGeom>
                  </pic:spPr>
                </pic:pic>
              </a:graphicData>
            </a:graphic>
          </wp:inline>
        </w:drawing>
      </w:r>
    </w:p>
    <w:p w14:paraId="35407752" w14:textId="77777777" w:rsidR="00C958E4" w:rsidRDefault="00000000">
      <w:pPr>
        <w:keepNext/>
        <w:spacing w:before="160" w:after="60"/>
      </w:pPr>
      <w:r>
        <w:rPr>
          <w:b/>
        </w:rPr>
        <w:t>Source code used for Screenshot 3 (functions that produce the output below):</w:t>
      </w:r>
    </w:p>
    <w:p w14:paraId="052E6141" w14:textId="77777777" w:rsidR="00C958E4" w:rsidRDefault="00000000">
      <w:pPr>
        <w:keepNext/>
        <w:spacing w:before="160" w:after="60"/>
      </w:pPr>
      <w:r>
        <w:rPr>
          <w:b/>
        </w:rPr>
        <w:t>File: Restaurant.cpp</w:t>
      </w:r>
    </w:p>
    <w:p w14:paraId="5F55B3A2" w14:textId="77777777" w:rsidR="00C958E4" w:rsidRDefault="00000000">
      <w:pPr>
        <w:shd w:val="clear" w:color="auto" w:fill="F2F2F2"/>
        <w:spacing w:after="120" w:line="240" w:lineRule="auto"/>
      </w:pPr>
      <w:r>
        <w:rPr>
          <w:rFonts w:ascii="Courier New" w:hAnsi="Courier New" w:cs="Courier New"/>
          <w:sz w:val="17"/>
        </w:rPr>
        <w:t xml:space="preserve">void </w:t>
      </w:r>
      <w:proofErr w:type="gramStart"/>
      <w:r>
        <w:rPr>
          <w:rFonts w:ascii="Courier New" w:hAnsi="Courier New" w:cs="Courier New"/>
          <w:sz w:val="17"/>
        </w:rPr>
        <w:t>Restaurant::createOrder(</w:t>
      </w:r>
      <w:proofErr w:type="gramEnd"/>
      <w:r>
        <w:rPr>
          <w:rFonts w:ascii="Courier New" w:hAnsi="Courier New" w:cs="Courier New"/>
          <w:sz w:val="17"/>
        </w:rPr>
        <w:t>) {</w:t>
      </w:r>
      <w:r>
        <w:rPr>
          <w:rFonts w:ascii="Courier New" w:hAnsi="Courier New" w:cs="Courier New"/>
          <w:sz w:val="17"/>
        </w:rPr>
        <w:br/>
        <w:t xml:space="preserve">    </w:t>
      </w:r>
      <w:proofErr w:type="gramStart"/>
      <w:r>
        <w:rPr>
          <w:rFonts w:ascii="Courier New" w:hAnsi="Courier New" w:cs="Courier New"/>
          <w:sz w:val="17"/>
        </w:rPr>
        <w:t>std::</w:t>
      </w:r>
      <w:proofErr w:type="gramEnd"/>
      <w:r>
        <w:rPr>
          <w:rFonts w:ascii="Courier New" w:hAnsi="Courier New" w:cs="Courier New"/>
          <w:sz w:val="17"/>
        </w:rPr>
        <w:t>cout &lt;&lt; "\n--- Place New Order ---\n";</w:t>
      </w:r>
      <w:r>
        <w:rPr>
          <w:rFonts w:ascii="Courier New" w:hAnsi="Courier New" w:cs="Courier New"/>
          <w:sz w:val="17"/>
        </w:rPr>
        <w:br/>
        <w:t xml:space="preserve">    if (menuCount == 0) throw </w:t>
      </w:r>
      <w:proofErr w:type="gramStart"/>
      <w:r>
        <w:rPr>
          <w:rFonts w:ascii="Courier New" w:hAnsi="Courier New" w:cs="Courier New"/>
          <w:sz w:val="17"/>
        </w:rPr>
        <w:t>RestaurantException(</w:t>
      </w:r>
      <w:proofErr w:type="gramEnd"/>
      <w:r>
        <w:rPr>
          <w:rFonts w:ascii="Courier New" w:hAnsi="Courier New" w:cs="Courier New"/>
          <w:sz w:val="17"/>
        </w:rPr>
        <w:t>"The menu is empty. Add menu items first.");</w:t>
      </w:r>
      <w:r>
        <w:rPr>
          <w:rFonts w:ascii="Courier New" w:hAnsi="Courier New" w:cs="Courier New"/>
          <w:sz w:val="17"/>
        </w:rPr>
        <w:br/>
        <w:t xml:space="preserve">    if (customerCount == 0) throw </w:t>
      </w:r>
      <w:proofErr w:type="gramStart"/>
      <w:r>
        <w:rPr>
          <w:rFonts w:ascii="Courier New" w:hAnsi="Courier New" w:cs="Courier New"/>
          <w:sz w:val="17"/>
        </w:rPr>
        <w:t>RestaurantException(</w:t>
      </w:r>
      <w:proofErr w:type="gramEnd"/>
      <w:r>
        <w:rPr>
          <w:rFonts w:ascii="Courier New" w:hAnsi="Courier New" w:cs="Courier New"/>
          <w:sz w:val="17"/>
        </w:rPr>
        <w:t>"There are no customers. Add a customer first.");</w:t>
      </w:r>
      <w:r>
        <w:rPr>
          <w:rFonts w:ascii="Courier New" w:hAnsi="Courier New" w:cs="Courier New"/>
          <w:sz w:val="17"/>
        </w:rPr>
        <w:br/>
        <w:t xml:space="preserve">    displayCustomers();</w:t>
      </w:r>
      <w:r>
        <w:rPr>
          <w:rFonts w:ascii="Courier New" w:hAnsi="Courier New" w:cs="Courier New"/>
          <w:sz w:val="17"/>
        </w:rPr>
        <w:br/>
        <w:t xml:space="preserve">    int cid = Input::readInt("Customer ID: ", 1, 999999);</w:t>
      </w:r>
      <w:r>
        <w:rPr>
          <w:rFonts w:ascii="Courier New" w:hAnsi="Courier New" w:cs="Courier New"/>
          <w:sz w:val="17"/>
        </w:rPr>
        <w:br/>
        <w:t xml:space="preserve">    if (findCustomerIndex(cid) &lt; 0) throw RestaurantException("No customer with ID " + std::to_string(cid) + ".");</w:t>
      </w:r>
      <w:r>
        <w:rPr>
          <w:rFonts w:ascii="Courier New" w:hAnsi="Courier New" w:cs="Courier New"/>
          <w:sz w:val="17"/>
        </w:rPr>
        <w:br/>
      </w:r>
      <w:r>
        <w:rPr>
          <w:rFonts w:ascii="Courier New" w:hAnsi="Courier New" w:cs="Courier New"/>
          <w:sz w:val="17"/>
        </w:rPr>
        <w:br/>
        <w:t xml:space="preserve">    Order order(nextOrderId, cid);</w:t>
      </w:r>
      <w:r>
        <w:rPr>
          <w:rFonts w:ascii="Courier New" w:hAnsi="Courier New" w:cs="Courier New"/>
          <w:sz w:val="17"/>
        </w:rPr>
        <w:br/>
        <w:t xml:space="preserve">    addLinesToOrder(order);</w:t>
      </w:r>
      <w:r>
        <w:rPr>
          <w:rFonts w:ascii="Courier New" w:hAnsi="Courier New" w:cs="Courier New"/>
          <w:sz w:val="17"/>
        </w:rPr>
        <w:br/>
      </w:r>
      <w:r>
        <w:rPr>
          <w:rFonts w:ascii="Courier New" w:hAnsi="Courier New" w:cs="Courier New"/>
          <w:sz w:val="17"/>
        </w:rPr>
        <w:lastRenderedPageBreak/>
        <w:t xml:space="preserve">    if (order.getLineCount() == 0) { std::cout &lt;&lt; "  No items were added. Order discarded.\n"; return; }</w:t>
      </w:r>
      <w:r>
        <w:rPr>
          <w:rFonts w:ascii="Courier New" w:hAnsi="Courier New" w:cs="Courier New"/>
          <w:sz w:val="17"/>
        </w:rPr>
        <w:br/>
      </w:r>
      <w:r>
        <w:rPr>
          <w:rFonts w:ascii="Courier New" w:hAnsi="Courier New" w:cs="Courier New"/>
          <w:sz w:val="17"/>
        </w:rPr>
        <w:br/>
        <w:t xml:space="preserve">    if (orderCount == orderCap) growOrders();</w:t>
      </w:r>
      <w:r>
        <w:rPr>
          <w:rFonts w:ascii="Courier New" w:hAnsi="Courier New" w:cs="Courier New"/>
          <w:sz w:val="17"/>
        </w:rPr>
        <w:br/>
        <w:t xml:space="preserve">    orders[orderCount++] = order;                       // deep copy into the array</w:t>
      </w:r>
      <w:r>
        <w:rPr>
          <w:rFonts w:ascii="Courier New" w:hAnsi="Courier New" w:cs="Courier New"/>
          <w:sz w:val="17"/>
        </w:rPr>
        <w:br/>
        <w:t xml:space="preserve">    ++nextOrderId;</w:t>
      </w:r>
      <w:r>
        <w:rPr>
          <w:rFonts w:ascii="Courier New" w:hAnsi="Courier New" w:cs="Courier New"/>
          <w:sz w:val="17"/>
        </w:rPr>
        <w:br/>
        <w:t xml:space="preserve">    std::cout &lt;&lt; "  Order placed successfully.";</w:t>
      </w:r>
      <w:r>
        <w:rPr>
          <w:rFonts w:ascii="Courier New" w:hAnsi="Courier New" w:cs="Courier New"/>
          <w:sz w:val="17"/>
        </w:rPr>
        <w:br/>
        <w:t xml:space="preserve">    order.display(customerNameOf(cid));</w:t>
      </w:r>
      <w:r>
        <w:rPr>
          <w:rFonts w:ascii="Courier New" w:hAnsi="Courier New" w:cs="Courier New"/>
          <w:sz w:val="17"/>
        </w:rPr>
        <w:br/>
        <w:t>}</w:t>
      </w:r>
      <w:r>
        <w:rPr>
          <w:rFonts w:ascii="Courier New" w:hAnsi="Courier New" w:cs="Courier New"/>
          <w:sz w:val="17"/>
        </w:rPr>
        <w:br/>
      </w:r>
      <w:r>
        <w:rPr>
          <w:rFonts w:ascii="Courier New" w:hAnsi="Courier New" w:cs="Courier New"/>
          <w:sz w:val="17"/>
        </w:rPr>
        <w:br/>
        <w:t>int Restaurant::addLinesToOrder(Order&amp; order) {</w:t>
      </w:r>
      <w:r>
        <w:rPr>
          <w:rFonts w:ascii="Courier New" w:hAnsi="Courier New" w:cs="Courier New"/>
          <w:sz w:val="17"/>
        </w:rPr>
        <w:br/>
        <w:t xml:space="preserve">    int added = 0;</w:t>
      </w:r>
      <w:r>
        <w:rPr>
          <w:rFonts w:ascii="Courier New" w:hAnsi="Courier New" w:cs="Courier New"/>
          <w:sz w:val="17"/>
        </w:rPr>
        <w:br/>
        <w:t xml:space="preserve">    displayMenu();</w:t>
      </w:r>
      <w:r>
        <w:rPr>
          <w:rFonts w:ascii="Courier New" w:hAnsi="Courier New" w:cs="Courier New"/>
          <w:sz w:val="17"/>
        </w:rPr>
        <w:br/>
        <w:t xml:space="preserve">    while (true) {</w:t>
      </w:r>
      <w:r>
        <w:rPr>
          <w:rFonts w:ascii="Courier New" w:hAnsi="Courier New" w:cs="Courier New"/>
          <w:sz w:val="17"/>
        </w:rPr>
        <w:br/>
        <w:t xml:space="preserve">        int id = Input::readInt("Item ID to add (0 = finish): ", 0, 999999);</w:t>
      </w:r>
      <w:r>
        <w:rPr>
          <w:rFonts w:ascii="Courier New" w:hAnsi="Courier New" w:cs="Courier New"/>
          <w:sz w:val="17"/>
        </w:rPr>
        <w:br/>
        <w:t xml:space="preserve">        if (id == 0) break;</w:t>
      </w:r>
      <w:r>
        <w:rPr>
          <w:rFonts w:ascii="Courier New" w:hAnsi="Courier New" w:cs="Courier New"/>
          <w:sz w:val="17"/>
        </w:rPr>
        <w:br/>
        <w:t xml:space="preserve">        int idx = findMenuIndex(id);</w:t>
      </w:r>
      <w:r>
        <w:rPr>
          <w:rFonts w:ascii="Courier New" w:hAnsi="Courier New" w:cs="Courier New"/>
          <w:sz w:val="17"/>
        </w:rPr>
        <w:br/>
        <w:t xml:space="preserve">        if (idx &lt; 0) { std::cout &lt;&lt; "  [Error] No menu item with ID " &lt;&lt; id &lt;&lt; ".\n"; continue; }</w:t>
      </w:r>
      <w:r>
        <w:rPr>
          <w:rFonts w:ascii="Courier New" w:hAnsi="Courier New" w:cs="Courier New"/>
          <w:sz w:val="17"/>
        </w:rPr>
        <w:br/>
        <w:t xml:space="preserve">        int qty = Input::readInt("Quantity (1-50): ", 1, 50);</w:t>
      </w:r>
      <w:r>
        <w:rPr>
          <w:rFonts w:ascii="Courier New" w:hAnsi="Courier New" w:cs="Courier New"/>
          <w:sz w:val="17"/>
        </w:rPr>
        <w:br/>
        <w:t xml:space="preserve">        const MenuItem* m = menu[idx];</w:t>
      </w:r>
      <w:r>
        <w:rPr>
          <w:rFonts w:ascii="Courier New" w:hAnsi="Courier New" w:cs="Courier New"/>
          <w:sz w:val="17"/>
        </w:rPr>
        <w:br/>
        <w:t xml:space="preserve">        try {</w:t>
      </w:r>
      <w:r>
        <w:rPr>
          <w:rFonts w:ascii="Courier New" w:hAnsi="Courier New" w:cs="Courier New"/>
          <w:sz w:val="17"/>
        </w:rPr>
        <w:br/>
        <w:t xml:space="preserve">            order.addItem(m-&gt;getItemId(), m-&gt;getName(), m-&gt;getPrice(), m-&gt;getTaxRate(), qty);</w:t>
      </w:r>
      <w:r>
        <w:rPr>
          <w:rFonts w:ascii="Courier New" w:hAnsi="Courier New" w:cs="Courier New"/>
          <w:sz w:val="17"/>
        </w:rPr>
        <w:br/>
        <w:t xml:space="preserve">            ++added;</w:t>
      </w:r>
      <w:r>
        <w:rPr>
          <w:rFonts w:ascii="Courier New" w:hAnsi="Courier New" w:cs="Courier New"/>
          <w:sz w:val="17"/>
        </w:rPr>
        <w:br/>
        <w:t xml:space="preserve">            std::cout &lt;&lt; "  Added " &lt;&lt; qty &lt;&lt; " x " &lt;&lt; m-&gt;getName() &lt;&lt; ".  Running total: "</w:t>
      </w:r>
      <w:r>
        <w:rPr>
          <w:rFonts w:ascii="Courier New" w:hAnsi="Courier New" w:cs="Courier New"/>
          <w:sz w:val="17"/>
        </w:rPr>
        <w:br/>
        <w:t xml:space="preserve">                      &lt;&lt; </w:t>
      </w:r>
      <w:proofErr w:type="gramStart"/>
      <w:r>
        <w:rPr>
          <w:rFonts w:ascii="Courier New" w:hAnsi="Courier New" w:cs="Courier New"/>
          <w:sz w:val="17"/>
        </w:rPr>
        <w:t>Utils::</w:t>
      </w:r>
      <w:proofErr w:type="gramEnd"/>
      <w:r>
        <w:rPr>
          <w:rFonts w:ascii="Courier New" w:hAnsi="Courier New" w:cs="Courier New"/>
          <w:sz w:val="17"/>
        </w:rPr>
        <w:t>money(</w:t>
      </w:r>
      <w:proofErr w:type="gramStart"/>
      <w:r>
        <w:rPr>
          <w:rFonts w:ascii="Courier New" w:hAnsi="Courier New" w:cs="Courier New"/>
          <w:sz w:val="17"/>
        </w:rPr>
        <w:t>order.getTotal</w:t>
      </w:r>
      <w:proofErr w:type="gramEnd"/>
      <w:r>
        <w:rPr>
          <w:rFonts w:ascii="Courier New" w:hAnsi="Courier New" w:cs="Courier New"/>
          <w:sz w:val="17"/>
        </w:rPr>
        <w:t>()) &lt;&lt; "\n";</w:t>
      </w:r>
      <w:r>
        <w:rPr>
          <w:rFonts w:ascii="Courier New" w:hAnsi="Courier New" w:cs="Courier New"/>
          <w:sz w:val="17"/>
        </w:rPr>
        <w:br/>
        <w:t xml:space="preserve">      </w:t>
      </w:r>
      <w:proofErr w:type="gramStart"/>
      <w:r>
        <w:rPr>
          <w:rFonts w:ascii="Courier New" w:hAnsi="Courier New" w:cs="Courier New"/>
          <w:sz w:val="17"/>
        </w:rPr>
        <w:t xml:space="preserve">  }</w:t>
      </w:r>
      <w:proofErr w:type="gramEnd"/>
      <w:r>
        <w:rPr>
          <w:rFonts w:ascii="Courier New" w:hAnsi="Courier New" w:cs="Courier New"/>
          <w:sz w:val="17"/>
        </w:rPr>
        <w:t xml:space="preserve"> catch (const RestaurantException&amp; e) {</w:t>
      </w:r>
      <w:r>
        <w:rPr>
          <w:rFonts w:ascii="Courier New" w:hAnsi="Courier New" w:cs="Courier New"/>
          <w:sz w:val="17"/>
        </w:rPr>
        <w:br/>
        <w:t xml:space="preserve">            </w:t>
      </w:r>
      <w:proofErr w:type="gramStart"/>
      <w:r>
        <w:rPr>
          <w:rFonts w:ascii="Courier New" w:hAnsi="Courier New" w:cs="Courier New"/>
          <w:sz w:val="17"/>
        </w:rPr>
        <w:t>std::</w:t>
      </w:r>
      <w:proofErr w:type="gramEnd"/>
      <w:r>
        <w:rPr>
          <w:rFonts w:ascii="Courier New" w:hAnsi="Courier New" w:cs="Courier New"/>
          <w:sz w:val="17"/>
        </w:rPr>
        <w:t xml:space="preserve">cout &lt;&lt; </w:t>
      </w:r>
      <w:proofErr w:type="gramStart"/>
      <w:r>
        <w:rPr>
          <w:rFonts w:ascii="Courier New" w:hAnsi="Courier New" w:cs="Courier New"/>
          <w:sz w:val="17"/>
        </w:rPr>
        <w:t>"  [</w:t>
      </w:r>
      <w:proofErr w:type="gramEnd"/>
      <w:r>
        <w:rPr>
          <w:rFonts w:ascii="Courier New" w:hAnsi="Courier New" w:cs="Courier New"/>
          <w:sz w:val="17"/>
        </w:rPr>
        <w:t xml:space="preserve">Error] " &lt;&lt; </w:t>
      </w:r>
      <w:proofErr w:type="gramStart"/>
      <w:r>
        <w:rPr>
          <w:rFonts w:ascii="Courier New" w:hAnsi="Courier New" w:cs="Courier New"/>
          <w:sz w:val="17"/>
        </w:rPr>
        <w:t>e.what</w:t>
      </w:r>
      <w:proofErr w:type="gramEnd"/>
      <w:r>
        <w:rPr>
          <w:rFonts w:ascii="Courier New" w:hAnsi="Courier New" w:cs="Courier New"/>
          <w:sz w:val="17"/>
        </w:rPr>
        <w:t>() &lt;&lt; "\n";</w:t>
      </w:r>
      <w:r>
        <w:rPr>
          <w:rFonts w:ascii="Courier New" w:hAnsi="Courier New" w:cs="Courier New"/>
          <w:sz w:val="17"/>
        </w:rPr>
        <w:br/>
        <w:t xml:space="preserve">      </w:t>
      </w:r>
      <w:proofErr w:type="gramStart"/>
      <w:r>
        <w:rPr>
          <w:rFonts w:ascii="Courier New" w:hAnsi="Courier New" w:cs="Courier New"/>
          <w:sz w:val="17"/>
        </w:rPr>
        <w:t xml:space="preserve">  }</w:t>
      </w:r>
      <w:proofErr w:type="gramEnd"/>
      <w:r>
        <w:rPr>
          <w:rFonts w:ascii="Courier New" w:hAnsi="Courier New" w:cs="Courier New"/>
          <w:sz w:val="17"/>
        </w:rPr>
        <w:br/>
        <w:t xml:space="preserve">  </w:t>
      </w:r>
      <w:proofErr w:type="gramStart"/>
      <w:r>
        <w:rPr>
          <w:rFonts w:ascii="Courier New" w:hAnsi="Courier New" w:cs="Courier New"/>
          <w:sz w:val="17"/>
        </w:rPr>
        <w:t xml:space="preserve">  }</w:t>
      </w:r>
      <w:proofErr w:type="gramEnd"/>
      <w:r>
        <w:rPr>
          <w:rFonts w:ascii="Courier New" w:hAnsi="Courier New" w:cs="Courier New"/>
          <w:sz w:val="17"/>
        </w:rPr>
        <w:br/>
        <w:t xml:space="preserve">    return added;</w:t>
      </w:r>
      <w:r>
        <w:rPr>
          <w:rFonts w:ascii="Courier New" w:hAnsi="Courier New" w:cs="Courier New"/>
          <w:sz w:val="17"/>
        </w:rPr>
        <w:br/>
        <w:t>}</w:t>
      </w:r>
    </w:p>
    <w:p w14:paraId="75D93074" w14:textId="77777777" w:rsidR="00C958E4" w:rsidRDefault="00000000">
      <w:pPr>
        <w:keepNext/>
        <w:spacing w:before="160" w:after="60"/>
      </w:pPr>
      <w:r>
        <w:rPr>
          <w:b/>
        </w:rPr>
        <w:t>File: Order.cpp</w:t>
      </w:r>
    </w:p>
    <w:p w14:paraId="2824D3D8" w14:textId="77777777" w:rsidR="00C958E4" w:rsidRDefault="00000000">
      <w:pPr>
        <w:shd w:val="clear" w:color="auto" w:fill="F2F2F2"/>
        <w:spacing w:after="120" w:line="240" w:lineRule="auto"/>
      </w:pPr>
      <w:r>
        <w:rPr>
          <w:rFonts w:ascii="Courier New" w:hAnsi="Courier New" w:cs="Courier New"/>
          <w:sz w:val="17"/>
        </w:rPr>
        <w:t>void Order::addItem(int itemId, const std::string&amp; name, double unitPrice, double taxRate, int qty) {</w:t>
      </w:r>
      <w:r>
        <w:rPr>
          <w:rFonts w:ascii="Courier New" w:hAnsi="Courier New" w:cs="Courier New"/>
          <w:sz w:val="17"/>
        </w:rPr>
        <w:br/>
        <w:t xml:space="preserve">    if (qty &lt;= 0) throw RestaurantException("Quantity must be at least 1.");</w:t>
      </w:r>
      <w:r>
        <w:rPr>
          <w:rFonts w:ascii="Courier New" w:hAnsi="Courier New" w:cs="Courier New"/>
          <w:sz w:val="17"/>
        </w:rPr>
        <w:br/>
        <w:t xml:space="preserve">    for (int i = 0; i &lt; lineCount; ++i) {       // same item again? just increase quantity</w:t>
      </w:r>
      <w:r>
        <w:rPr>
          <w:rFonts w:ascii="Courier New" w:hAnsi="Courier New" w:cs="Courier New"/>
          <w:sz w:val="17"/>
        </w:rPr>
        <w:br/>
        <w:t xml:space="preserve">        if (lines[i].itemId == itemId) {</w:t>
      </w:r>
      <w:r>
        <w:rPr>
          <w:rFonts w:ascii="Courier New" w:hAnsi="Courier New" w:cs="Courier New"/>
          <w:sz w:val="17"/>
        </w:rPr>
        <w:br/>
        <w:t xml:space="preserve">            if (lines[i].qty + qty &gt; 100) throw RestaurantException("Quantity of one item cannot exceed 100 per order.");</w:t>
      </w:r>
      <w:r>
        <w:rPr>
          <w:rFonts w:ascii="Courier New" w:hAnsi="Courier New" w:cs="Courier New"/>
          <w:sz w:val="17"/>
        </w:rPr>
        <w:br/>
        <w:t xml:space="preserve">            lines[i].qty += qty;</w:t>
      </w:r>
      <w:r>
        <w:rPr>
          <w:rFonts w:ascii="Courier New" w:hAnsi="Courier New" w:cs="Courier New"/>
          <w:sz w:val="17"/>
        </w:rPr>
        <w:br/>
        <w:t xml:space="preserve">            calculateTotal();</w:t>
      </w:r>
      <w:r>
        <w:rPr>
          <w:rFonts w:ascii="Courier New" w:hAnsi="Courier New" w:cs="Courier New"/>
          <w:sz w:val="17"/>
        </w:rPr>
        <w:br/>
        <w:t xml:space="preserve">            return;</w:t>
      </w:r>
      <w:r>
        <w:rPr>
          <w:rFonts w:ascii="Courier New" w:hAnsi="Courier New" w:cs="Courier New"/>
          <w:sz w:val="17"/>
        </w:rPr>
        <w:br/>
        <w:t xml:space="preserve">        }</w:t>
      </w:r>
      <w:r>
        <w:rPr>
          <w:rFonts w:ascii="Courier New" w:hAnsi="Courier New" w:cs="Courier New"/>
          <w:sz w:val="17"/>
        </w:rPr>
        <w:br/>
        <w:t xml:space="preserve">    }</w:t>
      </w:r>
      <w:r>
        <w:rPr>
          <w:rFonts w:ascii="Courier New" w:hAnsi="Courier New" w:cs="Courier New"/>
          <w:sz w:val="17"/>
        </w:rPr>
        <w:br/>
        <w:t xml:space="preserve">    if (lineCount == lineCap) grow();</w:t>
      </w:r>
      <w:r>
        <w:rPr>
          <w:rFonts w:ascii="Courier New" w:hAnsi="Courier New" w:cs="Courier New"/>
          <w:sz w:val="17"/>
        </w:rPr>
        <w:br/>
        <w:t xml:space="preserve">    lines[lineCount].itemId = itemId;</w:t>
      </w:r>
      <w:r>
        <w:rPr>
          <w:rFonts w:ascii="Courier New" w:hAnsi="Courier New" w:cs="Courier New"/>
          <w:sz w:val="17"/>
        </w:rPr>
        <w:br/>
        <w:t xml:space="preserve">    lines[lineCount].name = name;</w:t>
      </w:r>
      <w:r>
        <w:rPr>
          <w:rFonts w:ascii="Courier New" w:hAnsi="Courier New" w:cs="Courier New"/>
          <w:sz w:val="17"/>
        </w:rPr>
        <w:br/>
        <w:t xml:space="preserve">    lines[lineCount].qty = qty;</w:t>
      </w:r>
      <w:r>
        <w:rPr>
          <w:rFonts w:ascii="Courier New" w:hAnsi="Courier New" w:cs="Courier New"/>
          <w:sz w:val="17"/>
        </w:rPr>
        <w:br/>
        <w:t xml:space="preserve">    lines[lineCount].unitPrice = unitPrice;</w:t>
      </w:r>
      <w:r>
        <w:rPr>
          <w:rFonts w:ascii="Courier New" w:hAnsi="Courier New" w:cs="Courier New"/>
          <w:sz w:val="17"/>
        </w:rPr>
        <w:br/>
        <w:t xml:space="preserve">    lines[lineCount].taxRate = taxRate;</w:t>
      </w:r>
      <w:r>
        <w:rPr>
          <w:rFonts w:ascii="Courier New" w:hAnsi="Courier New" w:cs="Courier New"/>
          <w:sz w:val="17"/>
        </w:rPr>
        <w:br/>
        <w:t xml:space="preserve">    ++lineCount;</w:t>
      </w:r>
      <w:r>
        <w:rPr>
          <w:rFonts w:ascii="Courier New" w:hAnsi="Courier New" w:cs="Courier New"/>
          <w:sz w:val="17"/>
        </w:rPr>
        <w:br/>
        <w:t xml:space="preserve">    calculateTotal();</w:t>
      </w:r>
      <w:r>
        <w:rPr>
          <w:rFonts w:ascii="Courier New" w:hAnsi="Courier New" w:cs="Courier New"/>
          <w:sz w:val="17"/>
        </w:rPr>
        <w:br/>
        <w:t>}</w:t>
      </w:r>
      <w:r>
        <w:rPr>
          <w:rFonts w:ascii="Courier New" w:hAnsi="Courier New" w:cs="Courier New"/>
          <w:sz w:val="17"/>
        </w:rPr>
        <w:br/>
      </w:r>
      <w:r>
        <w:rPr>
          <w:rFonts w:ascii="Courier New" w:hAnsi="Courier New" w:cs="Courier New"/>
          <w:sz w:val="17"/>
        </w:rPr>
        <w:br/>
        <w:t>void Order::calculateTotal() {</w:t>
      </w:r>
      <w:r>
        <w:rPr>
          <w:rFonts w:ascii="Courier New" w:hAnsi="Courier New" w:cs="Courier New"/>
          <w:sz w:val="17"/>
        </w:rPr>
        <w:br/>
        <w:t xml:space="preserve">    subtotal = 0.0;</w:t>
      </w:r>
      <w:r>
        <w:rPr>
          <w:rFonts w:ascii="Courier New" w:hAnsi="Courier New" w:cs="Courier New"/>
          <w:sz w:val="17"/>
        </w:rPr>
        <w:br/>
        <w:t xml:space="preserve">    tax = 0.0;</w:t>
      </w:r>
      <w:r>
        <w:rPr>
          <w:rFonts w:ascii="Courier New" w:hAnsi="Courier New" w:cs="Courier New"/>
          <w:sz w:val="17"/>
        </w:rPr>
        <w:br/>
        <w:t xml:space="preserve">    for (int i = 0; i &lt; lineCount; ++i) {</w:t>
      </w:r>
      <w:r>
        <w:rPr>
          <w:rFonts w:ascii="Courier New" w:hAnsi="Courier New" w:cs="Courier New"/>
          <w:sz w:val="17"/>
        </w:rPr>
        <w:br/>
        <w:t xml:space="preserve">        double lineBase = lines[i].qty * lines[i].unitPrice;</w:t>
      </w:r>
      <w:r>
        <w:rPr>
          <w:rFonts w:ascii="Courier New" w:hAnsi="Courier New" w:cs="Courier New"/>
          <w:sz w:val="17"/>
        </w:rPr>
        <w:br/>
        <w:t xml:space="preserve">        subtotal += lineBase;</w:t>
      </w:r>
      <w:r>
        <w:rPr>
          <w:rFonts w:ascii="Courier New" w:hAnsi="Courier New" w:cs="Courier New"/>
          <w:sz w:val="17"/>
        </w:rPr>
        <w:br/>
        <w:t xml:space="preserve">        tax += lineBase * lines[i].taxRate;</w:t>
      </w:r>
      <w:r>
        <w:rPr>
          <w:rFonts w:ascii="Courier New" w:hAnsi="Courier New" w:cs="Courier New"/>
          <w:sz w:val="17"/>
        </w:rPr>
        <w:br/>
        <w:t xml:space="preserve">    }</w:t>
      </w:r>
      <w:r>
        <w:rPr>
          <w:rFonts w:ascii="Courier New" w:hAnsi="Courier New" w:cs="Courier New"/>
          <w:sz w:val="17"/>
        </w:rPr>
        <w:br/>
        <w:t xml:space="preserve">    total = subtotal + tax;</w:t>
      </w:r>
      <w:r>
        <w:rPr>
          <w:rFonts w:ascii="Courier New" w:hAnsi="Courier New" w:cs="Courier New"/>
          <w:sz w:val="17"/>
        </w:rPr>
        <w:br/>
        <w:t>}</w:t>
      </w:r>
    </w:p>
    <w:p w14:paraId="27DFC921" w14:textId="77777777" w:rsidR="00E42D2D" w:rsidRDefault="00000000">
      <w:pPr>
        <w:keepNext/>
        <w:spacing w:before="120" w:after="60" w:line="259" w:lineRule="auto"/>
        <w:jc w:val="center"/>
      </w:pPr>
      <w:r>
        <w:rPr>
          <w:b/>
          <w:i/>
        </w:rPr>
        <w:lastRenderedPageBreak/>
        <w:t>Screenshot 3: Main Transaction &gt; Place New Order</w:t>
      </w:r>
    </w:p>
    <w:p w14:paraId="4F33D1A7" w14:textId="77777777" w:rsidR="00E42D2D" w:rsidRDefault="00000000">
      <w:pPr>
        <w:spacing w:after="160"/>
        <w:jc w:val="center"/>
      </w:pPr>
      <w:r>
        <w:rPr>
          <w:noProof/>
        </w:rPr>
        <w:drawing>
          <wp:inline distT="0" distB="0" distL="0" distR="0" wp14:anchorId="1E4085BB" wp14:editId="2C571580">
            <wp:extent cx="5526156" cy="75378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png"/>
                    <pic:cNvPicPr/>
                  </pic:nvPicPr>
                  <pic:blipFill>
                    <a:blip r:embed="rId16"/>
                    <a:stretch>
                      <a:fillRect/>
                    </a:stretch>
                  </pic:blipFill>
                  <pic:spPr>
                    <a:xfrm>
                      <a:off x="0" y="0"/>
                      <a:ext cx="5526156" cy="7537836"/>
                    </a:xfrm>
                    <a:prstGeom prst="rect">
                      <a:avLst/>
                    </a:prstGeom>
                  </pic:spPr>
                </pic:pic>
              </a:graphicData>
            </a:graphic>
          </wp:inline>
        </w:drawing>
      </w:r>
    </w:p>
    <w:p w14:paraId="11FEC545" w14:textId="77777777" w:rsidR="00C958E4" w:rsidRDefault="00000000">
      <w:pPr>
        <w:keepNext/>
        <w:spacing w:before="160" w:after="60"/>
      </w:pPr>
      <w:r>
        <w:rPr>
          <w:b/>
        </w:rPr>
        <w:t>Source code used for Screenshot 4 (functions that produce the output below):</w:t>
      </w:r>
    </w:p>
    <w:p w14:paraId="75E2941F" w14:textId="77777777" w:rsidR="00C958E4" w:rsidRDefault="00000000">
      <w:pPr>
        <w:keepNext/>
        <w:spacing w:before="160" w:after="60"/>
      </w:pPr>
      <w:r>
        <w:rPr>
          <w:b/>
        </w:rPr>
        <w:t>File: Restaurant.cpp</w:t>
      </w:r>
    </w:p>
    <w:p w14:paraId="105961F9" w14:textId="77777777" w:rsidR="00C958E4" w:rsidRDefault="00000000">
      <w:pPr>
        <w:shd w:val="clear" w:color="auto" w:fill="F2F2F2"/>
        <w:spacing w:after="120" w:line="240" w:lineRule="auto"/>
      </w:pPr>
      <w:r>
        <w:rPr>
          <w:rFonts w:ascii="Courier New" w:hAnsi="Courier New" w:cs="Courier New"/>
          <w:sz w:val="17"/>
        </w:rPr>
        <w:t>void Restaurant::generateBill() {</w:t>
      </w:r>
      <w:r>
        <w:rPr>
          <w:rFonts w:ascii="Courier New" w:hAnsi="Courier New" w:cs="Courier New"/>
          <w:sz w:val="17"/>
        </w:rPr>
        <w:br/>
        <w:t xml:space="preserve">    std::cout &lt;&lt; "\n--- Generate Bill ---\n";</w:t>
      </w:r>
      <w:r>
        <w:rPr>
          <w:rFonts w:ascii="Courier New" w:hAnsi="Courier New" w:cs="Courier New"/>
          <w:sz w:val="17"/>
        </w:rPr>
        <w:br/>
        <w:t xml:space="preserve">    int oid = Input::readInt("Order ID: ", 1, 999999);</w:t>
      </w:r>
      <w:r>
        <w:rPr>
          <w:rFonts w:ascii="Courier New" w:hAnsi="Courier New" w:cs="Courier New"/>
          <w:sz w:val="17"/>
        </w:rPr>
        <w:br/>
        <w:t xml:space="preserve">    int oi = findOrderIndex(oid);</w:t>
      </w:r>
      <w:r>
        <w:rPr>
          <w:rFonts w:ascii="Courier New" w:hAnsi="Courier New" w:cs="Courier New"/>
          <w:sz w:val="17"/>
        </w:rPr>
        <w:br/>
        <w:t xml:space="preserve">    if (oi &lt; 0) throw RestaurantException("No order with ID " + std::to_string(oid) + ".");</w:t>
      </w:r>
      <w:r>
        <w:rPr>
          <w:rFonts w:ascii="Courier New" w:hAnsi="Courier New" w:cs="Courier New"/>
          <w:sz w:val="17"/>
        </w:rPr>
        <w:br/>
      </w:r>
      <w:r>
        <w:rPr>
          <w:rFonts w:ascii="Courier New" w:hAnsi="Courier New" w:cs="Courier New"/>
          <w:sz w:val="17"/>
        </w:rPr>
        <w:lastRenderedPageBreak/>
        <w:t xml:space="preserve">    Order&amp; order = orders[oi];</w:t>
      </w:r>
      <w:r>
        <w:rPr>
          <w:rFonts w:ascii="Courier New" w:hAnsi="Courier New" w:cs="Courier New"/>
          <w:sz w:val="17"/>
        </w:rPr>
        <w:br/>
        <w:t xml:space="preserve">    if (order.getStatus() != OrderStatus::OPEN)</w:t>
      </w:r>
      <w:r>
        <w:rPr>
          <w:rFonts w:ascii="Courier New" w:hAnsi="Courier New" w:cs="Courier New"/>
          <w:sz w:val="17"/>
        </w:rPr>
        <w:br/>
        <w:t xml:space="preserve">        throw RestaurantException("Only OPEN orders can be billed (this order is " + order.statusText() + ").");</w:t>
      </w:r>
      <w:r>
        <w:rPr>
          <w:rFonts w:ascii="Courier New" w:hAnsi="Courier New" w:cs="Courier New"/>
          <w:sz w:val="17"/>
        </w:rPr>
        <w:br/>
        <w:t xml:space="preserve">    if (order.getLineCount() == 0) throw RestaurantException("This order has no items.");</w:t>
      </w:r>
      <w:r>
        <w:rPr>
          <w:rFonts w:ascii="Courier New" w:hAnsi="Courier New" w:cs="Courier New"/>
          <w:sz w:val="17"/>
        </w:rPr>
        <w:br/>
      </w:r>
      <w:r>
        <w:rPr>
          <w:rFonts w:ascii="Courier New" w:hAnsi="Courier New" w:cs="Courier New"/>
          <w:sz w:val="17"/>
        </w:rPr>
        <w:br/>
        <w:t xml:space="preserve">    double pct = Input::readDouble("Discount percent (0 - 100, enter 0 for none): ", 0, 100);</w:t>
      </w:r>
      <w:r>
        <w:rPr>
          <w:rFonts w:ascii="Courier New" w:hAnsi="Courier New" w:cs="Courier New"/>
          <w:sz w:val="17"/>
        </w:rPr>
        <w:br/>
        <w:t xml:space="preserve">    if (billCount == billCap) growBills();</w:t>
      </w:r>
      <w:r>
        <w:rPr>
          <w:rFonts w:ascii="Courier New" w:hAnsi="Courier New" w:cs="Courier New"/>
          <w:sz w:val="17"/>
        </w:rPr>
        <w:br/>
        <w:t xml:space="preserve">    bills[billCount] = Bill(nextBillId, oid, order.getSubtotal(), order.getTax(), pct);</w:t>
      </w:r>
      <w:r>
        <w:rPr>
          <w:rFonts w:ascii="Courier New" w:hAnsi="Courier New" w:cs="Courier New"/>
          <w:sz w:val="17"/>
        </w:rPr>
        <w:br/>
        <w:t xml:space="preserve">    order.setStatus(OrderStatus::BILLED);</w:t>
      </w:r>
      <w:r>
        <w:rPr>
          <w:rFonts w:ascii="Courier New" w:hAnsi="Courier New" w:cs="Courier New"/>
          <w:sz w:val="17"/>
        </w:rPr>
        <w:br/>
        <w:t xml:space="preserve">    ++billCount;</w:t>
      </w:r>
      <w:r>
        <w:rPr>
          <w:rFonts w:ascii="Courier New" w:hAnsi="Courier New" w:cs="Courier New"/>
          <w:sz w:val="17"/>
        </w:rPr>
        <w:br/>
        <w:t xml:space="preserve">    ++nextBillId;</w:t>
      </w:r>
      <w:r>
        <w:rPr>
          <w:rFonts w:ascii="Courier New" w:hAnsi="Courier New" w:cs="Courier New"/>
          <w:sz w:val="17"/>
        </w:rPr>
        <w:br/>
        <w:t xml:space="preserve">    bills[billCount - 1].printBill(order, customerNameOf(order.getCustomerId()));</w:t>
      </w:r>
      <w:r>
        <w:rPr>
          <w:rFonts w:ascii="Courier New" w:hAnsi="Courier New" w:cs="Courier New"/>
          <w:sz w:val="17"/>
        </w:rPr>
        <w:br/>
        <w:t>}</w:t>
      </w:r>
    </w:p>
    <w:p w14:paraId="501058E9" w14:textId="77777777" w:rsidR="00C958E4" w:rsidRDefault="00000000">
      <w:pPr>
        <w:keepNext/>
        <w:spacing w:before="160" w:after="60"/>
      </w:pPr>
      <w:r>
        <w:rPr>
          <w:b/>
        </w:rPr>
        <w:t>File: Bill.cpp</w:t>
      </w:r>
    </w:p>
    <w:p w14:paraId="1E2FB91D" w14:textId="77777777" w:rsidR="00C958E4" w:rsidRDefault="00000000">
      <w:pPr>
        <w:shd w:val="clear" w:color="auto" w:fill="F2F2F2"/>
        <w:spacing w:after="120" w:line="240" w:lineRule="auto"/>
      </w:pPr>
      <w:r>
        <w:rPr>
          <w:rFonts w:ascii="Courier New" w:hAnsi="Courier New" w:cs="Courier New"/>
          <w:sz w:val="17"/>
        </w:rPr>
        <w:t>void Bill::calculateTotal() {</w:t>
      </w:r>
      <w:r>
        <w:rPr>
          <w:rFonts w:ascii="Courier New" w:hAnsi="Courier New" w:cs="Courier New"/>
          <w:sz w:val="17"/>
        </w:rPr>
        <w:br/>
        <w:t xml:space="preserve">    double gross = subtotal + tax;</w:t>
      </w:r>
      <w:r>
        <w:rPr>
          <w:rFonts w:ascii="Courier New" w:hAnsi="Courier New" w:cs="Courier New"/>
          <w:sz w:val="17"/>
        </w:rPr>
        <w:br/>
        <w:t xml:space="preserve">    discount = gross * discountPercent / 100.0;</w:t>
      </w:r>
      <w:r>
        <w:rPr>
          <w:rFonts w:ascii="Courier New" w:hAnsi="Courier New" w:cs="Courier New"/>
          <w:sz w:val="17"/>
        </w:rPr>
        <w:br/>
        <w:t xml:space="preserve">    amount = gross - discount;</w:t>
      </w:r>
      <w:r>
        <w:rPr>
          <w:rFonts w:ascii="Courier New" w:hAnsi="Courier New" w:cs="Courier New"/>
          <w:sz w:val="17"/>
        </w:rPr>
        <w:br/>
        <w:t>}</w:t>
      </w:r>
      <w:r>
        <w:rPr>
          <w:rFonts w:ascii="Courier New" w:hAnsi="Courier New" w:cs="Courier New"/>
          <w:sz w:val="17"/>
        </w:rPr>
        <w:br/>
      </w:r>
      <w:r>
        <w:rPr>
          <w:rFonts w:ascii="Courier New" w:hAnsi="Courier New" w:cs="Courier New"/>
          <w:sz w:val="17"/>
        </w:rPr>
        <w:br/>
        <w:t>void Bill::printBill(const Order&amp; order, const std::string&amp; customerName) const {</w:t>
      </w:r>
      <w:r>
        <w:rPr>
          <w:rFonts w:ascii="Courier New" w:hAnsi="Courier New" w:cs="Courier New"/>
          <w:sz w:val="17"/>
        </w:rPr>
        <w:br/>
        <w:t xml:space="preserve">    std::ios::fmtflags f = std::cout.flags();</w:t>
      </w:r>
      <w:r>
        <w:rPr>
          <w:rFonts w:ascii="Courier New" w:hAnsi="Courier New" w:cs="Courier New"/>
          <w:sz w:val="17"/>
        </w:rPr>
        <w:br/>
        <w:t xml:space="preserve">    std::cout &lt;&lt; "\n  ==============================================\n"</w:t>
      </w:r>
      <w:r>
        <w:rPr>
          <w:rFonts w:ascii="Courier New" w:hAnsi="Courier New" w:cs="Courier New"/>
          <w:sz w:val="17"/>
        </w:rPr>
        <w:br/>
        <w:t xml:space="preserve">              &lt;&lt; "               SPICE GARDEN RESTAURANT\n"</w:t>
      </w:r>
      <w:r>
        <w:rPr>
          <w:rFonts w:ascii="Courier New" w:hAnsi="Courier New" w:cs="Courier New"/>
          <w:sz w:val="17"/>
        </w:rPr>
        <w:br/>
        <w:t xml:space="preserve">              &lt;&lt; "  ==============================================\n"</w:t>
      </w:r>
      <w:r>
        <w:rPr>
          <w:rFonts w:ascii="Courier New" w:hAnsi="Courier New" w:cs="Courier New"/>
          <w:sz w:val="17"/>
        </w:rPr>
        <w:br/>
        <w:t xml:space="preserve">              &lt;&lt; "  Bill No : " &lt;&lt; billId &lt;&lt; "        Order No: " &lt;&lt; orderId &lt;&lt; "\n"</w:t>
      </w:r>
      <w:r>
        <w:rPr>
          <w:rFonts w:ascii="Courier New" w:hAnsi="Courier New" w:cs="Courier New"/>
          <w:sz w:val="17"/>
        </w:rPr>
        <w:br/>
        <w:t xml:space="preserve">              &lt;&lt; "  Date    : " &lt;&lt; billDate &lt;&lt; "\n"</w:t>
      </w:r>
      <w:r>
        <w:rPr>
          <w:rFonts w:ascii="Courier New" w:hAnsi="Courier New" w:cs="Courier New"/>
          <w:sz w:val="17"/>
        </w:rPr>
        <w:br/>
        <w:t xml:space="preserve">              &lt;&lt; "  Customer: " &lt;&lt; customerName &lt;&lt; "\n"</w:t>
      </w:r>
      <w:r>
        <w:rPr>
          <w:rFonts w:ascii="Courier New" w:hAnsi="Courier New" w:cs="Courier New"/>
          <w:sz w:val="17"/>
        </w:rPr>
        <w:br/>
        <w:t xml:space="preserve">              &lt;&lt; "  ----------------------------------------------\n"</w:t>
      </w:r>
      <w:r>
        <w:rPr>
          <w:rFonts w:ascii="Courier New" w:hAnsi="Courier New" w:cs="Courier New"/>
          <w:sz w:val="17"/>
        </w:rPr>
        <w:br/>
        <w:t xml:space="preserve">              &lt;&lt; "  " &lt;&lt; std::left &lt;&lt; std::setw(22) &lt;&lt; "Item" &lt;&lt; std::right &lt;&lt; std::setw(5) &lt;&lt; "Qty"</w:t>
      </w:r>
      <w:r>
        <w:rPr>
          <w:rFonts w:ascii="Courier New" w:hAnsi="Courier New" w:cs="Courier New"/>
          <w:sz w:val="17"/>
        </w:rPr>
        <w:br/>
        <w:t xml:space="preserve">              &lt;&lt; std::setw(9) &lt;&lt; "Rate" &lt;&lt; std::setw(10) &lt;&lt; "Amount" &lt;&lt; "\n"</w:t>
      </w:r>
      <w:r>
        <w:rPr>
          <w:rFonts w:ascii="Courier New" w:hAnsi="Courier New" w:cs="Courier New"/>
          <w:sz w:val="17"/>
        </w:rPr>
        <w:br/>
        <w:t xml:space="preserve">              &lt;&lt; "  ----------------------------------------------\n";</w:t>
      </w:r>
      <w:r>
        <w:rPr>
          <w:rFonts w:ascii="Courier New" w:hAnsi="Courier New" w:cs="Courier New"/>
          <w:sz w:val="17"/>
        </w:rPr>
        <w:br/>
        <w:t xml:space="preserve">    for (int i = 0; i &lt; order.getLineCount(); ++i) {</w:t>
      </w:r>
      <w:r>
        <w:rPr>
          <w:rFonts w:ascii="Courier New" w:hAnsi="Courier New" w:cs="Courier New"/>
          <w:sz w:val="17"/>
        </w:rPr>
        <w:br/>
        <w:t xml:space="preserve">        const OrderLine&amp; l = order.getLine(i);</w:t>
      </w:r>
      <w:r>
        <w:rPr>
          <w:rFonts w:ascii="Courier New" w:hAnsi="Courier New" w:cs="Courier New"/>
          <w:sz w:val="17"/>
        </w:rPr>
        <w:br/>
        <w:t xml:space="preserve">        std::cout &lt;&lt; "  " &lt;&lt; std::left &lt;&lt; std::setw(22) &lt;&lt; l.name.substr(0, 22) &lt;&lt; std::right</w:t>
      </w:r>
      <w:r>
        <w:rPr>
          <w:rFonts w:ascii="Courier New" w:hAnsi="Courier New" w:cs="Courier New"/>
          <w:sz w:val="17"/>
        </w:rPr>
        <w:br/>
        <w:t xml:space="preserve">                  &lt;&lt; std::setw(5) &lt;&lt; l.qty &lt;&lt; std::setw(9) &lt;&lt; std::fixed &lt;&lt; std::setprecision(2) &lt;&lt; l.unitPrice</w:t>
      </w:r>
      <w:r>
        <w:rPr>
          <w:rFonts w:ascii="Courier New" w:hAnsi="Courier New" w:cs="Courier New"/>
          <w:sz w:val="17"/>
        </w:rPr>
        <w:br/>
        <w:t xml:space="preserve">                  &lt;&lt; std::setw(10) &lt;&lt; l.qty * l.unitPrice &lt;&lt; "\n";</w:t>
      </w:r>
      <w:r>
        <w:rPr>
          <w:rFonts w:ascii="Courier New" w:hAnsi="Courier New" w:cs="Courier New"/>
          <w:sz w:val="17"/>
        </w:rPr>
        <w:br/>
        <w:t xml:space="preserve">    }</w:t>
      </w:r>
      <w:r>
        <w:rPr>
          <w:rFonts w:ascii="Courier New" w:hAnsi="Courier New" w:cs="Courier New"/>
          <w:sz w:val="17"/>
        </w:rPr>
        <w:br/>
        <w:t xml:space="preserve">    std::cout &lt;&lt; "  ----------------------------------------------\n"</w:t>
      </w:r>
      <w:r>
        <w:rPr>
          <w:rFonts w:ascii="Courier New" w:hAnsi="Courier New" w:cs="Courier New"/>
          <w:sz w:val="17"/>
        </w:rPr>
        <w:br/>
        <w:t xml:space="preserve">              &lt;&lt; "  " &lt;&lt; std::left &lt;&lt; std::setw(30) &lt;&lt; "Subtotal" &lt;&lt; std::right &lt;&lt; std::setw(14) &lt;&lt; subtotal &lt;&lt; "\n"</w:t>
      </w:r>
      <w:r>
        <w:rPr>
          <w:rFonts w:ascii="Courier New" w:hAnsi="Courier New" w:cs="Courier New"/>
          <w:sz w:val="17"/>
        </w:rPr>
        <w:br/>
        <w:t xml:space="preserve">              &lt;&lt; "  " &lt;&lt; std::left &lt;&lt; std::setw(30) &lt;&lt; "Tax (GST)" &lt;&lt; std::right &lt;&lt; std::setw(14) &lt;&lt; tax &lt;&lt; "\n"</w:t>
      </w:r>
      <w:r>
        <w:rPr>
          <w:rFonts w:ascii="Courier New" w:hAnsi="Courier New" w:cs="Courier New"/>
          <w:sz w:val="17"/>
        </w:rPr>
        <w:br/>
        <w:t xml:space="preserve">              &lt;&lt; "  " &lt;&lt; std::left &lt;&lt; std::setw(30) &lt;&lt; ("Discount (" + [&amp;] { std::ostringstream p; p &lt;&lt; std::setprecision(4) &lt;&lt; discountPercent; return p.str(); }() + "%)")</w:t>
      </w:r>
      <w:r>
        <w:rPr>
          <w:rFonts w:ascii="Courier New" w:hAnsi="Courier New" w:cs="Courier New"/>
          <w:sz w:val="17"/>
        </w:rPr>
        <w:br/>
        <w:t xml:space="preserve">              &lt;&lt; std::right &lt;&lt; std::setw(14) &lt;&lt; -discount &lt;&lt; "\n"</w:t>
      </w:r>
      <w:r>
        <w:rPr>
          <w:rFonts w:ascii="Courier New" w:hAnsi="Courier New" w:cs="Courier New"/>
          <w:sz w:val="17"/>
        </w:rPr>
        <w:br/>
        <w:t xml:space="preserve">              &lt;&lt; "  ----------------------------------------------\n"</w:t>
      </w:r>
      <w:r>
        <w:rPr>
          <w:rFonts w:ascii="Courier New" w:hAnsi="Courier New" w:cs="Courier New"/>
          <w:sz w:val="17"/>
        </w:rPr>
        <w:br/>
        <w:t xml:space="preserve">              &lt;&lt; "  " &lt;&lt; std::left &lt;&lt; std::setw(30) &lt;&lt; "AMOUNT PAYABLE" &lt;&lt; std::right &lt;&lt; std::setw(14) &lt;&lt; amount &lt;&lt; "\n"</w:t>
      </w:r>
      <w:r>
        <w:rPr>
          <w:rFonts w:ascii="Courier New" w:hAnsi="Courier New" w:cs="Courier New"/>
          <w:sz w:val="17"/>
        </w:rPr>
        <w:br/>
        <w:t xml:space="preserve">              &lt;&lt; "  Status  : " &lt;&lt; (paid ? "PAID via " + </w:t>
      </w:r>
      <w:proofErr w:type="gramStart"/>
      <w:r>
        <w:rPr>
          <w:rFonts w:ascii="Courier New" w:hAnsi="Courier New" w:cs="Courier New"/>
          <w:sz w:val="17"/>
        </w:rPr>
        <w:t>paymentMode :</w:t>
      </w:r>
      <w:proofErr w:type="gramEnd"/>
      <w:r>
        <w:rPr>
          <w:rFonts w:ascii="Courier New" w:hAnsi="Courier New" w:cs="Courier New"/>
          <w:sz w:val="17"/>
        </w:rPr>
        <w:t xml:space="preserve"> </w:t>
      </w:r>
      <w:proofErr w:type="gramStart"/>
      <w:r>
        <w:rPr>
          <w:rFonts w:ascii="Courier New" w:hAnsi="Courier New" w:cs="Courier New"/>
          <w:sz w:val="17"/>
        </w:rPr>
        <w:t>std::</w:t>
      </w:r>
      <w:proofErr w:type="gramEnd"/>
      <w:r>
        <w:rPr>
          <w:rFonts w:ascii="Courier New" w:hAnsi="Courier New" w:cs="Courier New"/>
          <w:sz w:val="17"/>
        </w:rPr>
        <w:t>string("UNPAID")) &lt;&lt; "\n"</w:t>
      </w:r>
      <w:r>
        <w:rPr>
          <w:rFonts w:ascii="Courier New" w:hAnsi="Courier New" w:cs="Courier New"/>
          <w:sz w:val="17"/>
        </w:rPr>
        <w:br/>
        <w:t xml:space="preserve">              &lt;&lt; </w:t>
      </w:r>
      <w:proofErr w:type="gramStart"/>
      <w:r>
        <w:rPr>
          <w:rFonts w:ascii="Courier New" w:hAnsi="Courier New" w:cs="Courier New"/>
          <w:sz w:val="17"/>
        </w:rPr>
        <w:t>"  =</w:t>
      </w:r>
      <w:proofErr w:type="gramEnd"/>
      <w:r>
        <w:rPr>
          <w:rFonts w:ascii="Courier New" w:hAnsi="Courier New" w:cs="Courier New"/>
          <w:sz w:val="17"/>
        </w:rPr>
        <w:t>=============================================\n";</w:t>
      </w:r>
      <w:r>
        <w:rPr>
          <w:rFonts w:ascii="Courier New" w:hAnsi="Courier New" w:cs="Courier New"/>
          <w:sz w:val="17"/>
        </w:rPr>
        <w:br/>
        <w:t xml:space="preserve">    </w:t>
      </w:r>
      <w:proofErr w:type="gramStart"/>
      <w:r>
        <w:rPr>
          <w:rFonts w:ascii="Courier New" w:hAnsi="Courier New" w:cs="Courier New"/>
          <w:sz w:val="17"/>
        </w:rPr>
        <w:t>std::cout.flags</w:t>
      </w:r>
      <w:proofErr w:type="gramEnd"/>
      <w:r>
        <w:rPr>
          <w:rFonts w:ascii="Courier New" w:hAnsi="Courier New" w:cs="Courier New"/>
          <w:sz w:val="17"/>
        </w:rPr>
        <w:t>(f);</w:t>
      </w:r>
      <w:r>
        <w:rPr>
          <w:rFonts w:ascii="Courier New" w:hAnsi="Courier New" w:cs="Courier New"/>
          <w:sz w:val="17"/>
        </w:rPr>
        <w:br/>
        <w:t>}</w:t>
      </w:r>
    </w:p>
    <w:p w14:paraId="27DD588A" w14:textId="77777777" w:rsidR="00E42D2D" w:rsidRDefault="00000000">
      <w:pPr>
        <w:keepNext/>
        <w:spacing w:before="120" w:after="60" w:line="259" w:lineRule="auto"/>
        <w:jc w:val="center"/>
      </w:pPr>
      <w:r>
        <w:rPr>
          <w:b/>
          <w:i/>
        </w:rPr>
        <w:lastRenderedPageBreak/>
        <w:t>Screenshot 4: Main Transaction &gt; Generate Bill (10% discount)</w:t>
      </w:r>
    </w:p>
    <w:p w14:paraId="719A7927" w14:textId="77777777" w:rsidR="00E42D2D" w:rsidRDefault="00000000">
      <w:pPr>
        <w:spacing w:after="160"/>
        <w:jc w:val="center"/>
      </w:pPr>
      <w:r>
        <w:rPr>
          <w:noProof/>
        </w:rPr>
        <w:drawing>
          <wp:inline distT="0" distB="0" distL="0" distR="0" wp14:anchorId="23E09CAE" wp14:editId="7AE77621">
            <wp:extent cx="5088834" cy="60350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png"/>
                    <pic:cNvPicPr/>
                  </pic:nvPicPr>
                  <pic:blipFill>
                    <a:blip r:embed="rId17"/>
                    <a:stretch>
                      <a:fillRect/>
                    </a:stretch>
                  </pic:blipFill>
                  <pic:spPr>
                    <a:xfrm>
                      <a:off x="0" y="0"/>
                      <a:ext cx="5088834" cy="6035039"/>
                    </a:xfrm>
                    <a:prstGeom prst="rect">
                      <a:avLst/>
                    </a:prstGeom>
                  </pic:spPr>
                </pic:pic>
              </a:graphicData>
            </a:graphic>
          </wp:inline>
        </w:drawing>
      </w:r>
    </w:p>
    <w:p w14:paraId="4E26B0E6" w14:textId="77777777" w:rsidR="00C958E4" w:rsidRDefault="00000000">
      <w:pPr>
        <w:keepNext/>
        <w:spacing w:before="160" w:after="60"/>
      </w:pPr>
      <w:r>
        <w:rPr>
          <w:b/>
        </w:rPr>
        <w:t>Source code used for Screenshot 5 (functions that produce the output below):</w:t>
      </w:r>
    </w:p>
    <w:p w14:paraId="3D5D3867" w14:textId="77777777" w:rsidR="00C958E4" w:rsidRDefault="00000000">
      <w:pPr>
        <w:keepNext/>
        <w:spacing w:before="160" w:after="60"/>
      </w:pPr>
      <w:r>
        <w:rPr>
          <w:b/>
        </w:rPr>
        <w:t>File: Restaurant.cpp</w:t>
      </w:r>
    </w:p>
    <w:p w14:paraId="3C49A0E2" w14:textId="77777777" w:rsidR="00C958E4" w:rsidRDefault="00000000">
      <w:pPr>
        <w:shd w:val="clear" w:color="auto" w:fill="F2F2F2"/>
        <w:spacing w:after="120" w:line="240" w:lineRule="auto"/>
      </w:pPr>
      <w:r>
        <w:rPr>
          <w:rFonts w:ascii="Courier New" w:hAnsi="Courier New" w:cs="Courier New"/>
          <w:sz w:val="17"/>
        </w:rPr>
        <w:t>void Restaurant::payBill() {</w:t>
      </w:r>
      <w:r>
        <w:rPr>
          <w:rFonts w:ascii="Courier New" w:hAnsi="Courier New" w:cs="Courier New"/>
          <w:sz w:val="17"/>
        </w:rPr>
        <w:br/>
        <w:t xml:space="preserve">    std::cout &lt;&lt; "\n--- Pay Bill ---\n";</w:t>
      </w:r>
      <w:r>
        <w:rPr>
          <w:rFonts w:ascii="Courier New" w:hAnsi="Courier New" w:cs="Courier New"/>
          <w:sz w:val="17"/>
        </w:rPr>
        <w:br/>
        <w:t xml:space="preserve">    int bid = Input::readInt("Bill ID: ", 1, 999999);</w:t>
      </w:r>
      <w:r>
        <w:rPr>
          <w:rFonts w:ascii="Courier New" w:hAnsi="Courier New" w:cs="Courier New"/>
          <w:sz w:val="17"/>
        </w:rPr>
        <w:br/>
        <w:t xml:space="preserve">    int bi = findBillIndex(bid);</w:t>
      </w:r>
      <w:r>
        <w:rPr>
          <w:rFonts w:ascii="Courier New" w:hAnsi="Courier New" w:cs="Courier New"/>
          <w:sz w:val="17"/>
        </w:rPr>
        <w:br/>
        <w:t xml:space="preserve">    if (bi &lt; 0) throw RestaurantException("No bill with ID " + std::to_string(bid) + ".");</w:t>
      </w:r>
      <w:r>
        <w:rPr>
          <w:rFonts w:ascii="Courier New" w:hAnsi="Courier New" w:cs="Courier New"/>
          <w:sz w:val="17"/>
        </w:rPr>
        <w:br/>
        <w:t xml:space="preserve">    Bill&amp; bill = bills[bi];</w:t>
      </w:r>
      <w:r>
        <w:rPr>
          <w:rFonts w:ascii="Courier New" w:hAnsi="Courier New" w:cs="Courier New"/>
          <w:sz w:val="17"/>
        </w:rPr>
        <w:br/>
        <w:t xml:space="preserve">    if (bill.isPaid()) throw RestaurantException("This bill is already paid.");</w:t>
      </w:r>
      <w:r>
        <w:rPr>
          <w:rFonts w:ascii="Courier New" w:hAnsi="Courier New" w:cs="Courier New"/>
          <w:sz w:val="17"/>
        </w:rPr>
        <w:br/>
        <w:t xml:space="preserve">    int oi = findOrderIndex(bill.getOrderId());</w:t>
      </w:r>
      <w:r>
        <w:rPr>
          <w:rFonts w:ascii="Courier New" w:hAnsi="Courier New" w:cs="Courier New"/>
          <w:sz w:val="17"/>
        </w:rPr>
        <w:br/>
        <w:t xml:space="preserve">    if (oi &lt; 0) throw RestaurantException("The order for this bill is missing.");</w:t>
      </w:r>
      <w:r>
        <w:rPr>
          <w:rFonts w:ascii="Courier New" w:hAnsi="Courier New" w:cs="Courier New"/>
          <w:sz w:val="17"/>
        </w:rPr>
        <w:br/>
      </w:r>
      <w:r>
        <w:rPr>
          <w:rFonts w:ascii="Courier New" w:hAnsi="Courier New" w:cs="Courier New"/>
          <w:sz w:val="17"/>
        </w:rPr>
        <w:br/>
        <w:t xml:space="preserve">    bill.printBill(orders[oi], customerNameOf(orders[oi].getCustomerId()));</w:t>
      </w:r>
      <w:r>
        <w:rPr>
          <w:rFonts w:ascii="Courier New" w:hAnsi="Courier New" w:cs="Courier New"/>
          <w:sz w:val="17"/>
        </w:rPr>
        <w:br/>
        <w:t xml:space="preserve">    std::cout &lt;&lt; "  1. Cash\</w:t>
      </w:r>
      <w:proofErr w:type="gramStart"/>
      <w:r>
        <w:rPr>
          <w:rFonts w:ascii="Courier New" w:hAnsi="Courier New" w:cs="Courier New"/>
          <w:sz w:val="17"/>
        </w:rPr>
        <w:t>n  2</w:t>
      </w:r>
      <w:proofErr w:type="gramEnd"/>
      <w:r>
        <w:rPr>
          <w:rFonts w:ascii="Courier New" w:hAnsi="Courier New" w:cs="Courier New"/>
          <w:sz w:val="17"/>
        </w:rPr>
        <w:t>. Card\</w:t>
      </w:r>
      <w:proofErr w:type="gramStart"/>
      <w:r>
        <w:rPr>
          <w:rFonts w:ascii="Courier New" w:hAnsi="Courier New" w:cs="Courier New"/>
          <w:sz w:val="17"/>
        </w:rPr>
        <w:t>n  3</w:t>
      </w:r>
      <w:proofErr w:type="gramEnd"/>
      <w:r>
        <w:rPr>
          <w:rFonts w:ascii="Courier New" w:hAnsi="Courier New" w:cs="Courier New"/>
          <w:sz w:val="17"/>
        </w:rPr>
        <w:t>. UPI\n";</w:t>
      </w:r>
      <w:r>
        <w:rPr>
          <w:rFonts w:ascii="Courier New" w:hAnsi="Courier New" w:cs="Courier New"/>
          <w:sz w:val="17"/>
        </w:rPr>
        <w:br/>
        <w:t xml:space="preserve">    int mode = </w:t>
      </w:r>
      <w:proofErr w:type="gramStart"/>
      <w:r>
        <w:rPr>
          <w:rFonts w:ascii="Courier New" w:hAnsi="Courier New" w:cs="Courier New"/>
          <w:sz w:val="17"/>
        </w:rPr>
        <w:t>Input::readInt(</w:t>
      </w:r>
      <w:proofErr w:type="gramEnd"/>
      <w:r>
        <w:rPr>
          <w:rFonts w:ascii="Courier New" w:hAnsi="Courier New" w:cs="Courier New"/>
          <w:sz w:val="17"/>
        </w:rPr>
        <w:t>"Payment mode (1-3): ", 1, 3);</w:t>
      </w:r>
      <w:r>
        <w:rPr>
          <w:rFonts w:ascii="Courier New" w:hAnsi="Courier New" w:cs="Courier New"/>
          <w:sz w:val="17"/>
        </w:rPr>
        <w:br/>
        <w:t xml:space="preserve">    double given = </w:t>
      </w:r>
      <w:proofErr w:type="gramStart"/>
      <w:r>
        <w:rPr>
          <w:rFonts w:ascii="Courier New" w:hAnsi="Courier New" w:cs="Courier New"/>
          <w:sz w:val="17"/>
        </w:rPr>
        <w:t>Input::readDouble(</w:t>
      </w:r>
      <w:proofErr w:type="gramEnd"/>
      <w:r>
        <w:rPr>
          <w:rFonts w:ascii="Courier New" w:hAnsi="Courier New" w:cs="Courier New"/>
          <w:sz w:val="17"/>
        </w:rPr>
        <w:t>"Amount received in Rs.: ", 0, 10000000);</w:t>
      </w:r>
      <w:r>
        <w:rPr>
          <w:rFonts w:ascii="Courier New" w:hAnsi="Courier New" w:cs="Courier New"/>
          <w:sz w:val="17"/>
        </w:rPr>
        <w:br/>
        <w:t xml:space="preserve">    if (given + 0.0001 &lt; </w:t>
      </w:r>
      <w:proofErr w:type="gramStart"/>
      <w:r>
        <w:rPr>
          <w:rFonts w:ascii="Courier New" w:hAnsi="Courier New" w:cs="Courier New"/>
          <w:sz w:val="17"/>
        </w:rPr>
        <w:t>bill.getAmount</w:t>
      </w:r>
      <w:proofErr w:type="gramEnd"/>
      <w:r>
        <w:rPr>
          <w:rFonts w:ascii="Courier New" w:hAnsi="Courier New" w:cs="Courier New"/>
          <w:sz w:val="17"/>
        </w:rPr>
        <w:t>())</w:t>
      </w:r>
      <w:r>
        <w:rPr>
          <w:rFonts w:ascii="Courier New" w:hAnsi="Courier New" w:cs="Courier New"/>
          <w:sz w:val="17"/>
        </w:rPr>
        <w:br/>
        <w:t xml:space="preserve">        throw </w:t>
      </w:r>
      <w:proofErr w:type="gramStart"/>
      <w:r>
        <w:rPr>
          <w:rFonts w:ascii="Courier New" w:hAnsi="Courier New" w:cs="Courier New"/>
          <w:sz w:val="17"/>
        </w:rPr>
        <w:t>RestaurantException(</w:t>
      </w:r>
      <w:proofErr w:type="gramEnd"/>
      <w:r>
        <w:rPr>
          <w:rFonts w:ascii="Courier New" w:hAnsi="Courier New" w:cs="Courier New"/>
          <w:sz w:val="17"/>
        </w:rPr>
        <w:t>"Insufficient amount. Bill is " + Utils::money(bill.getAmount()) +</w:t>
      </w:r>
      <w:r>
        <w:rPr>
          <w:rFonts w:ascii="Courier New" w:hAnsi="Courier New" w:cs="Courier New"/>
          <w:sz w:val="17"/>
        </w:rPr>
        <w:br/>
        <w:t xml:space="preserve">                                  " but only " + Utils::money(given) + " was received.");</w:t>
      </w:r>
      <w:r>
        <w:rPr>
          <w:rFonts w:ascii="Courier New" w:hAnsi="Courier New" w:cs="Courier New"/>
          <w:sz w:val="17"/>
        </w:rPr>
        <w:br/>
      </w:r>
      <w:r>
        <w:rPr>
          <w:rFonts w:ascii="Courier New" w:hAnsi="Courier New" w:cs="Courier New"/>
          <w:sz w:val="17"/>
        </w:rPr>
        <w:lastRenderedPageBreak/>
        <w:t xml:space="preserve">    const char* modes[] = {"", "Cash", "Card", "UPI"};</w:t>
      </w:r>
      <w:r>
        <w:rPr>
          <w:rFonts w:ascii="Courier New" w:hAnsi="Courier New" w:cs="Courier New"/>
          <w:sz w:val="17"/>
        </w:rPr>
        <w:br/>
        <w:t xml:space="preserve">    bill.markPaid(modes[mode]);</w:t>
      </w:r>
      <w:r>
        <w:rPr>
          <w:rFonts w:ascii="Courier New" w:hAnsi="Courier New" w:cs="Courier New"/>
          <w:sz w:val="17"/>
        </w:rPr>
        <w:br/>
        <w:t xml:space="preserve">    orders[oi].setStatus(OrderStatus::PAID);</w:t>
      </w:r>
      <w:r>
        <w:rPr>
          <w:rFonts w:ascii="Courier New" w:hAnsi="Courier New" w:cs="Courier New"/>
          <w:sz w:val="17"/>
        </w:rPr>
        <w:br/>
        <w:t xml:space="preserve">    std::cout &lt;&lt; "  Payment successful via " &lt;&lt; modes[mode] &lt;&lt; ". Change to return: "</w:t>
      </w:r>
      <w:r>
        <w:rPr>
          <w:rFonts w:ascii="Courier New" w:hAnsi="Courier New" w:cs="Courier New"/>
          <w:sz w:val="17"/>
        </w:rPr>
        <w:br/>
        <w:t xml:space="preserve">              &lt;&lt; Utils::money(given - bill.getAmount()) &lt;&lt; "\n";</w:t>
      </w:r>
      <w:r>
        <w:rPr>
          <w:rFonts w:ascii="Courier New" w:hAnsi="Courier New" w:cs="Courier New"/>
          <w:sz w:val="17"/>
        </w:rPr>
        <w:br/>
        <w:t>}</w:t>
      </w:r>
      <w:r>
        <w:rPr>
          <w:rFonts w:ascii="Courier New" w:hAnsi="Courier New" w:cs="Courier New"/>
          <w:sz w:val="17"/>
        </w:rPr>
        <w:br/>
      </w:r>
      <w:r>
        <w:rPr>
          <w:rFonts w:ascii="Courier New" w:hAnsi="Courier New" w:cs="Courier New"/>
          <w:sz w:val="17"/>
        </w:rPr>
        <w:br/>
        <w:t>void Restaurant::showReport() const {</w:t>
      </w:r>
      <w:r>
        <w:rPr>
          <w:rFonts w:ascii="Courier New" w:hAnsi="Courier New" w:cs="Courier New"/>
          <w:sz w:val="17"/>
        </w:rPr>
        <w:br/>
        <w:t xml:space="preserve">    int foodCount = 0, drinkCount = 0;</w:t>
      </w:r>
      <w:r>
        <w:rPr>
          <w:rFonts w:ascii="Courier New" w:hAnsi="Courier New" w:cs="Courier New"/>
          <w:sz w:val="17"/>
        </w:rPr>
        <w:br/>
        <w:t xml:space="preserve">    for (int i = 0; i &lt; menuCount; ++i) {</w:t>
      </w:r>
      <w:r>
        <w:rPr>
          <w:rFonts w:ascii="Courier New" w:hAnsi="Courier New" w:cs="Courier New"/>
          <w:sz w:val="17"/>
        </w:rPr>
        <w:br/>
        <w:t xml:space="preserve">        if (menu[i]-&gt;getType() == "Food") ++foodCount; else ++drinkCount;</w:t>
      </w:r>
      <w:r>
        <w:rPr>
          <w:rFonts w:ascii="Courier New" w:hAnsi="Courier New" w:cs="Courier New"/>
          <w:sz w:val="17"/>
        </w:rPr>
        <w:br/>
        <w:t xml:space="preserve">    }</w:t>
      </w:r>
      <w:r>
        <w:rPr>
          <w:rFonts w:ascii="Courier New" w:hAnsi="Courier New" w:cs="Courier New"/>
          <w:sz w:val="17"/>
        </w:rPr>
        <w:br/>
        <w:t xml:space="preserve">    int open = 0, billed = 0, paidO = 0, cancelled = 0;</w:t>
      </w:r>
      <w:r>
        <w:rPr>
          <w:rFonts w:ascii="Courier New" w:hAnsi="Courier New" w:cs="Courier New"/>
          <w:sz w:val="17"/>
        </w:rPr>
        <w:br/>
        <w:t xml:space="preserve">    for (int i = 0; i &lt; orderCount; ++i) {</w:t>
      </w:r>
      <w:r>
        <w:rPr>
          <w:rFonts w:ascii="Courier New" w:hAnsi="Courier New" w:cs="Courier New"/>
          <w:sz w:val="17"/>
        </w:rPr>
        <w:br/>
        <w:t xml:space="preserve">        switch (orders[i].getStatus()) {</w:t>
      </w:r>
      <w:r>
        <w:rPr>
          <w:rFonts w:ascii="Courier New" w:hAnsi="Courier New" w:cs="Courier New"/>
          <w:sz w:val="17"/>
        </w:rPr>
        <w:br/>
        <w:t xml:space="preserve">            case OrderStatus::OPEN:      ++open; break;</w:t>
      </w:r>
      <w:r>
        <w:rPr>
          <w:rFonts w:ascii="Courier New" w:hAnsi="Courier New" w:cs="Courier New"/>
          <w:sz w:val="17"/>
        </w:rPr>
        <w:br/>
        <w:t xml:space="preserve">            case OrderStatus::BILLED:    ++billed; break;</w:t>
      </w:r>
      <w:r>
        <w:rPr>
          <w:rFonts w:ascii="Courier New" w:hAnsi="Courier New" w:cs="Courier New"/>
          <w:sz w:val="17"/>
        </w:rPr>
        <w:br/>
        <w:t xml:space="preserve">            case OrderStatus::PAID:      ++paidO; break;</w:t>
      </w:r>
      <w:r>
        <w:rPr>
          <w:rFonts w:ascii="Courier New" w:hAnsi="Courier New" w:cs="Courier New"/>
          <w:sz w:val="17"/>
        </w:rPr>
        <w:br/>
        <w:t xml:space="preserve">            case OrderStatus::CANCELLED: ++cancelled; break;</w:t>
      </w:r>
      <w:r>
        <w:rPr>
          <w:rFonts w:ascii="Courier New" w:hAnsi="Courier New" w:cs="Courier New"/>
          <w:sz w:val="17"/>
        </w:rPr>
        <w:br/>
        <w:t xml:space="preserve">        }</w:t>
      </w:r>
      <w:r>
        <w:rPr>
          <w:rFonts w:ascii="Courier New" w:hAnsi="Courier New" w:cs="Courier New"/>
          <w:sz w:val="17"/>
        </w:rPr>
        <w:br/>
        <w:t xml:space="preserve">    }</w:t>
      </w:r>
      <w:r>
        <w:rPr>
          <w:rFonts w:ascii="Courier New" w:hAnsi="Courier New" w:cs="Courier New"/>
          <w:sz w:val="17"/>
        </w:rPr>
        <w:br/>
        <w:t xml:space="preserve">    double revenue = 0, outstanding = 0, discounts = 0;</w:t>
      </w:r>
      <w:r>
        <w:rPr>
          <w:rFonts w:ascii="Courier New" w:hAnsi="Courier New" w:cs="Courier New"/>
          <w:sz w:val="17"/>
        </w:rPr>
        <w:br/>
        <w:t xml:space="preserve">    int paidBills = 0, unpaidBills = 0;</w:t>
      </w:r>
      <w:r>
        <w:rPr>
          <w:rFonts w:ascii="Courier New" w:hAnsi="Courier New" w:cs="Courier New"/>
          <w:sz w:val="17"/>
        </w:rPr>
        <w:br/>
        <w:t xml:space="preserve">    for (int i = 0; i &lt; billCount; ++i) {</w:t>
      </w:r>
      <w:r>
        <w:rPr>
          <w:rFonts w:ascii="Courier New" w:hAnsi="Courier New" w:cs="Courier New"/>
          <w:sz w:val="17"/>
        </w:rPr>
        <w:br/>
        <w:t xml:space="preserve">        discounts += bills[i].getDiscount();</w:t>
      </w:r>
      <w:r>
        <w:rPr>
          <w:rFonts w:ascii="Courier New" w:hAnsi="Courier New" w:cs="Courier New"/>
          <w:sz w:val="17"/>
        </w:rPr>
        <w:br/>
        <w:t xml:space="preserve">        if (bills[i].isPaid()) { revenue += bills[i].getAmount(); ++paidBills; }</w:t>
      </w:r>
      <w:r>
        <w:rPr>
          <w:rFonts w:ascii="Courier New" w:hAnsi="Courier New" w:cs="Courier New"/>
          <w:sz w:val="17"/>
        </w:rPr>
        <w:br/>
        <w:t xml:space="preserve">        else { outstanding += bills[i].getAmount(); ++unpaidBills; }</w:t>
      </w:r>
      <w:r>
        <w:rPr>
          <w:rFonts w:ascii="Courier New" w:hAnsi="Courier New" w:cs="Courier New"/>
          <w:sz w:val="17"/>
        </w:rPr>
        <w:br/>
        <w:t xml:space="preserve">    }</w:t>
      </w:r>
      <w:r>
        <w:rPr>
          <w:rFonts w:ascii="Courier New" w:hAnsi="Courier New" w:cs="Courier New"/>
          <w:sz w:val="17"/>
        </w:rPr>
        <w:br/>
      </w:r>
      <w:r>
        <w:rPr>
          <w:rFonts w:ascii="Courier New" w:hAnsi="Courier New" w:cs="Courier New"/>
          <w:sz w:val="17"/>
        </w:rPr>
        <w:br/>
        <w:t xml:space="preserve">    // Best-selling item: count quantities per item over all non-cancelled orders.</w:t>
      </w:r>
      <w:r>
        <w:rPr>
          <w:rFonts w:ascii="Courier New" w:hAnsi="Courier New" w:cs="Courier New"/>
          <w:sz w:val="17"/>
        </w:rPr>
        <w:br/>
        <w:t xml:space="preserve">    int totalLines = 0;</w:t>
      </w:r>
      <w:r>
        <w:rPr>
          <w:rFonts w:ascii="Courier New" w:hAnsi="Courier New" w:cs="Courier New"/>
          <w:sz w:val="17"/>
        </w:rPr>
        <w:br/>
        <w:t xml:space="preserve">    for (int i = 0; i &lt; orderCount; ++i) totalLines += orders[i].getLineCount();</w:t>
      </w:r>
      <w:r>
        <w:rPr>
          <w:rFonts w:ascii="Courier New" w:hAnsi="Courier New" w:cs="Courier New"/>
          <w:sz w:val="17"/>
        </w:rPr>
        <w:br/>
        <w:t xml:space="preserve">    std::string bestName = "-";</w:t>
      </w:r>
      <w:r>
        <w:rPr>
          <w:rFonts w:ascii="Courier New" w:hAnsi="Courier New" w:cs="Courier New"/>
          <w:sz w:val="17"/>
        </w:rPr>
        <w:br/>
        <w:t xml:space="preserve">    int bestQty = 0;</w:t>
      </w:r>
      <w:r>
        <w:rPr>
          <w:rFonts w:ascii="Courier New" w:hAnsi="Courier New" w:cs="Courier New"/>
          <w:sz w:val="17"/>
        </w:rPr>
        <w:br/>
        <w:t xml:space="preserve">    if (totalLines &gt; 0) {</w:t>
      </w:r>
      <w:r>
        <w:rPr>
          <w:rFonts w:ascii="Courier New" w:hAnsi="Courier New" w:cs="Courier New"/>
          <w:sz w:val="17"/>
        </w:rPr>
        <w:br/>
        <w:t xml:space="preserve">        int* ids = new int[totalLines];                 // temporary dynamic arrays</w:t>
      </w:r>
      <w:r>
        <w:rPr>
          <w:rFonts w:ascii="Courier New" w:hAnsi="Courier New" w:cs="Courier New"/>
          <w:sz w:val="17"/>
        </w:rPr>
        <w:br/>
        <w:t xml:space="preserve">        int* qtys = new int[totalLines];</w:t>
      </w:r>
      <w:r>
        <w:rPr>
          <w:rFonts w:ascii="Courier New" w:hAnsi="Courier New" w:cs="Courier New"/>
          <w:sz w:val="17"/>
        </w:rPr>
        <w:br/>
        <w:t xml:space="preserve">        std::string* names = new std::string[totalLines];</w:t>
      </w:r>
      <w:r>
        <w:rPr>
          <w:rFonts w:ascii="Courier New" w:hAnsi="Courier New" w:cs="Courier New"/>
          <w:sz w:val="17"/>
        </w:rPr>
        <w:br/>
        <w:t xml:space="preserve">        int distinct = 0;</w:t>
      </w:r>
      <w:r>
        <w:rPr>
          <w:rFonts w:ascii="Courier New" w:hAnsi="Courier New" w:cs="Courier New"/>
          <w:sz w:val="17"/>
        </w:rPr>
        <w:br/>
        <w:t xml:space="preserve">        for (int i = 0; i &lt; orderCount; ++i) {</w:t>
      </w:r>
      <w:r>
        <w:rPr>
          <w:rFonts w:ascii="Courier New" w:hAnsi="Courier New" w:cs="Courier New"/>
          <w:sz w:val="17"/>
        </w:rPr>
        <w:br/>
        <w:t xml:space="preserve">            if (orders[i].getStatus() == OrderStatus::CANCELLED) continue;</w:t>
      </w:r>
      <w:r>
        <w:rPr>
          <w:rFonts w:ascii="Courier New" w:hAnsi="Courier New" w:cs="Courier New"/>
          <w:sz w:val="17"/>
        </w:rPr>
        <w:br/>
        <w:t xml:space="preserve">            for (int j = 0; j &lt; orders[i].getLineCount(); ++j) {</w:t>
      </w:r>
      <w:r>
        <w:rPr>
          <w:rFonts w:ascii="Courier New" w:hAnsi="Courier New" w:cs="Courier New"/>
          <w:sz w:val="17"/>
        </w:rPr>
        <w:br/>
        <w:t xml:space="preserve">                const OrderLine&amp; l = orders[i].getLine(j);</w:t>
      </w:r>
      <w:r>
        <w:rPr>
          <w:rFonts w:ascii="Courier New" w:hAnsi="Courier New" w:cs="Courier New"/>
          <w:sz w:val="17"/>
        </w:rPr>
        <w:br/>
        <w:t xml:space="preserve">                int k = 0;</w:t>
      </w:r>
      <w:r>
        <w:rPr>
          <w:rFonts w:ascii="Courier New" w:hAnsi="Courier New" w:cs="Courier New"/>
          <w:sz w:val="17"/>
        </w:rPr>
        <w:br/>
        <w:t xml:space="preserve">                while (k &lt; distinct &amp;&amp; ids[k] != l.itemId) ++k;</w:t>
      </w:r>
      <w:r>
        <w:rPr>
          <w:rFonts w:ascii="Courier New" w:hAnsi="Courier New" w:cs="Courier New"/>
          <w:sz w:val="17"/>
        </w:rPr>
        <w:br/>
        <w:t xml:space="preserve">                if (k == distinct) { ids[k] = l.itemId; qtys[k] = 0; names[k] = l.name; ++distinct; }</w:t>
      </w:r>
      <w:r>
        <w:rPr>
          <w:rFonts w:ascii="Courier New" w:hAnsi="Courier New" w:cs="Courier New"/>
          <w:sz w:val="17"/>
        </w:rPr>
        <w:br/>
        <w:t xml:space="preserve">                qtys[k] += l.qty;</w:t>
      </w:r>
      <w:r>
        <w:rPr>
          <w:rFonts w:ascii="Courier New" w:hAnsi="Courier New" w:cs="Courier New"/>
          <w:sz w:val="17"/>
        </w:rPr>
        <w:br/>
        <w:t xml:space="preserve">            }</w:t>
      </w:r>
      <w:r>
        <w:rPr>
          <w:rFonts w:ascii="Courier New" w:hAnsi="Courier New" w:cs="Courier New"/>
          <w:sz w:val="17"/>
        </w:rPr>
        <w:br/>
        <w:t xml:space="preserve">        }</w:t>
      </w:r>
      <w:r>
        <w:rPr>
          <w:rFonts w:ascii="Courier New" w:hAnsi="Courier New" w:cs="Courier New"/>
          <w:sz w:val="17"/>
        </w:rPr>
        <w:br/>
        <w:t xml:space="preserve">        for (int k = 0; k &lt; distinct; ++k)</w:t>
      </w:r>
      <w:r>
        <w:rPr>
          <w:rFonts w:ascii="Courier New" w:hAnsi="Courier New" w:cs="Courier New"/>
          <w:sz w:val="17"/>
        </w:rPr>
        <w:br/>
        <w:t xml:space="preserve">            if (qtys[k] &gt; bestQty) { bestQty = qtys[k]; bestName = names[k]; }</w:t>
      </w:r>
      <w:r>
        <w:rPr>
          <w:rFonts w:ascii="Courier New" w:hAnsi="Courier New" w:cs="Courier New"/>
          <w:sz w:val="17"/>
        </w:rPr>
        <w:br/>
        <w:t xml:space="preserve">        delete[] ids;</w:t>
      </w:r>
      <w:r>
        <w:rPr>
          <w:rFonts w:ascii="Courier New" w:hAnsi="Courier New" w:cs="Courier New"/>
          <w:sz w:val="17"/>
        </w:rPr>
        <w:br/>
        <w:t xml:space="preserve">        delete[] qtys;</w:t>
      </w:r>
      <w:r>
        <w:rPr>
          <w:rFonts w:ascii="Courier New" w:hAnsi="Courier New" w:cs="Courier New"/>
          <w:sz w:val="17"/>
        </w:rPr>
        <w:br/>
        <w:t xml:space="preserve">        delete[] names;</w:t>
      </w:r>
      <w:r>
        <w:rPr>
          <w:rFonts w:ascii="Courier New" w:hAnsi="Courier New" w:cs="Courier New"/>
          <w:sz w:val="17"/>
        </w:rPr>
        <w:br/>
        <w:t xml:space="preserve">    }</w:t>
      </w:r>
      <w:r>
        <w:rPr>
          <w:rFonts w:ascii="Courier New" w:hAnsi="Courier New" w:cs="Courier New"/>
          <w:sz w:val="17"/>
        </w:rPr>
        <w:br/>
      </w:r>
      <w:r>
        <w:rPr>
          <w:rFonts w:ascii="Courier New" w:hAnsi="Courier New" w:cs="Courier New"/>
          <w:sz w:val="17"/>
        </w:rPr>
        <w:br/>
        <w:t xml:space="preserve">    // Top customer by amount actually paid.</w:t>
      </w:r>
      <w:r>
        <w:rPr>
          <w:rFonts w:ascii="Courier New" w:hAnsi="Courier New" w:cs="Courier New"/>
          <w:sz w:val="17"/>
        </w:rPr>
        <w:br/>
        <w:t xml:space="preserve">    std::string topName = "-";</w:t>
      </w:r>
      <w:r>
        <w:rPr>
          <w:rFonts w:ascii="Courier New" w:hAnsi="Courier New" w:cs="Courier New"/>
          <w:sz w:val="17"/>
        </w:rPr>
        <w:br/>
        <w:t xml:space="preserve">    double topSpend = 0;</w:t>
      </w:r>
      <w:r>
        <w:rPr>
          <w:rFonts w:ascii="Courier New" w:hAnsi="Courier New" w:cs="Courier New"/>
          <w:sz w:val="17"/>
        </w:rPr>
        <w:br/>
        <w:t xml:space="preserve">    for (int c = 0; c &lt; customerCount; ++c) {</w:t>
      </w:r>
      <w:r>
        <w:rPr>
          <w:rFonts w:ascii="Courier New" w:hAnsi="Courier New" w:cs="Courier New"/>
          <w:sz w:val="17"/>
        </w:rPr>
        <w:br/>
        <w:t xml:space="preserve">        double spend = 0;</w:t>
      </w:r>
      <w:r>
        <w:rPr>
          <w:rFonts w:ascii="Courier New" w:hAnsi="Courier New" w:cs="Courier New"/>
          <w:sz w:val="17"/>
        </w:rPr>
        <w:br/>
        <w:t xml:space="preserve">        for (int b = 0; b &lt; billCount; ++b) {</w:t>
      </w:r>
      <w:r>
        <w:rPr>
          <w:rFonts w:ascii="Courier New" w:hAnsi="Courier New" w:cs="Courier New"/>
          <w:sz w:val="17"/>
        </w:rPr>
        <w:br/>
        <w:t xml:space="preserve">            if (!bills[b].isPaid()) continue;</w:t>
      </w:r>
      <w:r>
        <w:rPr>
          <w:rFonts w:ascii="Courier New" w:hAnsi="Courier New" w:cs="Courier New"/>
          <w:sz w:val="17"/>
        </w:rPr>
        <w:br/>
        <w:t xml:space="preserve">            int oi = findOrderIndex(bills[b].getOrderId());</w:t>
      </w:r>
      <w:r>
        <w:rPr>
          <w:rFonts w:ascii="Courier New" w:hAnsi="Courier New" w:cs="Courier New"/>
          <w:sz w:val="17"/>
        </w:rPr>
        <w:br/>
        <w:t xml:space="preserve">            if (oi &gt;= 0 &amp;&amp; orders[oi].getCustomerId() == customers[c].getCustomerId()) spend += bills[b].getAmount();</w:t>
      </w:r>
      <w:r>
        <w:rPr>
          <w:rFonts w:ascii="Courier New" w:hAnsi="Courier New" w:cs="Courier New"/>
          <w:sz w:val="17"/>
        </w:rPr>
        <w:br/>
        <w:t xml:space="preserve">        }</w:t>
      </w:r>
      <w:r>
        <w:rPr>
          <w:rFonts w:ascii="Courier New" w:hAnsi="Courier New" w:cs="Courier New"/>
          <w:sz w:val="17"/>
        </w:rPr>
        <w:br/>
        <w:t xml:space="preserve">        if (spend &gt; topSpend) { topSpend = spend; topName = customers[c].getName(); }</w:t>
      </w:r>
      <w:r>
        <w:rPr>
          <w:rFonts w:ascii="Courier New" w:hAnsi="Courier New" w:cs="Courier New"/>
          <w:sz w:val="17"/>
        </w:rPr>
        <w:br/>
        <w:t xml:space="preserve">    }</w:t>
      </w:r>
      <w:r>
        <w:rPr>
          <w:rFonts w:ascii="Courier New" w:hAnsi="Courier New" w:cs="Courier New"/>
          <w:sz w:val="17"/>
        </w:rPr>
        <w:br/>
      </w:r>
      <w:r>
        <w:rPr>
          <w:rFonts w:ascii="Courier New" w:hAnsi="Courier New" w:cs="Courier New"/>
          <w:sz w:val="17"/>
        </w:rPr>
        <w:br/>
        <w:t xml:space="preserve">    std::cout &lt;&lt; "\n==================== RESTAURANT REPORT ====================\n"</w:t>
      </w:r>
      <w:r>
        <w:rPr>
          <w:rFonts w:ascii="Courier New" w:hAnsi="Courier New" w:cs="Courier New"/>
          <w:sz w:val="17"/>
        </w:rPr>
        <w:br/>
        <w:t xml:space="preserve">              &lt;&lt; "  Menu items      : " &lt;&lt; menuCount &lt;&lt; "  (Food: " &lt;&lt; foodCount &lt;&lt; ", Beverage: " &lt;&lt; drinkCount &lt;&lt; ")\n"</w:t>
      </w:r>
      <w:r>
        <w:rPr>
          <w:rFonts w:ascii="Courier New" w:hAnsi="Courier New" w:cs="Courier New"/>
          <w:sz w:val="17"/>
        </w:rPr>
        <w:br/>
        <w:t xml:space="preserve">              &lt;&lt; "  Customers       : " &lt;&lt; customerCount &lt;&lt; "\n"</w:t>
      </w:r>
      <w:r>
        <w:rPr>
          <w:rFonts w:ascii="Courier New" w:hAnsi="Courier New" w:cs="Courier New"/>
          <w:sz w:val="17"/>
        </w:rPr>
        <w:br/>
      </w:r>
      <w:r>
        <w:rPr>
          <w:rFonts w:ascii="Courier New" w:hAnsi="Courier New" w:cs="Courier New"/>
          <w:sz w:val="17"/>
        </w:rPr>
        <w:lastRenderedPageBreak/>
        <w:t xml:space="preserve">              &lt;&lt; "  Orders          : " &lt;&lt; orderCount &lt;&lt; "  (Open: " &lt;&lt; open &lt;&lt; ", Billed: " &lt;&lt; billed</w:t>
      </w:r>
      <w:r>
        <w:rPr>
          <w:rFonts w:ascii="Courier New" w:hAnsi="Courier New" w:cs="Courier New"/>
          <w:sz w:val="17"/>
        </w:rPr>
        <w:br/>
        <w:t xml:space="preserve">              &lt;&lt; ", Paid: " &lt;&lt; paidO &lt;&lt; ", Cancelled: " &lt;&lt; cancelled &lt;&lt; ")\n"</w:t>
      </w:r>
      <w:r>
        <w:rPr>
          <w:rFonts w:ascii="Courier New" w:hAnsi="Courier New" w:cs="Courier New"/>
          <w:sz w:val="17"/>
        </w:rPr>
        <w:br/>
        <w:t xml:space="preserve">              &lt;&lt; "  Bills           : " &lt;&lt; billCount &lt;&lt; "  (Paid: " &lt;&lt; paidBills &lt;&lt; ", Unpaid: " &lt;&lt; unpaidBills &lt;&lt; ")\n"</w:t>
      </w:r>
      <w:r>
        <w:rPr>
          <w:rFonts w:ascii="Courier New" w:hAnsi="Courier New" w:cs="Courier New"/>
          <w:sz w:val="17"/>
        </w:rPr>
        <w:br/>
        <w:t xml:space="preserve">              &lt;&lt; "  Revenue (paid)  : " &lt;&lt; Utils::money(revenue) &lt;&lt; "\n"</w:t>
      </w:r>
      <w:r>
        <w:rPr>
          <w:rFonts w:ascii="Courier New" w:hAnsi="Courier New" w:cs="Courier New"/>
          <w:sz w:val="17"/>
        </w:rPr>
        <w:br/>
        <w:t xml:space="preserve">              &lt;&lt; "  Outstanding     : " &lt;&lt; Utils::money(outstanding) &lt;&lt; "\n"</w:t>
      </w:r>
      <w:r>
        <w:rPr>
          <w:rFonts w:ascii="Courier New" w:hAnsi="Courier New" w:cs="Courier New"/>
          <w:sz w:val="17"/>
        </w:rPr>
        <w:br/>
        <w:t xml:space="preserve">              &lt;&lt; "  Discounts given : " &lt;&lt; Utils::money(discounts) &lt;&lt; "\n";</w:t>
      </w:r>
      <w:r>
        <w:rPr>
          <w:rFonts w:ascii="Courier New" w:hAnsi="Courier New" w:cs="Courier New"/>
          <w:sz w:val="17"/>
        </w:rPr>
        <w:br/>
        <w:t xml:space="preserve">    if (bestQty &gt; 0) std::cout &lt;&lt; "  Best-selling    : " &lt;&lt; bestName &lt;&lt; " (" &lt;&lt; bestQty &lt;&lt; " sold)\n";</w:t>
      </w:r>
      <w:r>
        <w:rPr>
          <w:rFonts w:ascii="Courier New" w:hAnsi="Courier New" w:cs="Courier New"/>
          <w:sz w:val="17"/>
        </w:rPr>
        <w:br/>
        <w:t xml:space="preserve">    else std::cout &lt;&lt; "  Best-selling    : -\n";</w:t>
      </w:r>
      <w:r>
        <w:rPr>
          <w:rFonts w:ascii="Courier New" w:hAnsi="Courier New" w:cs="Courier New"/>
          <w:sz w:val="17"/>
        </w:rPr>
        <w:br/>
        <w:t xml:space="preserve">    if (topSpend &gt; 0) std::cout &lt;&lt; "  Top customer    : " &lt;&lt; topName &lt;&lt; " (" &lt;&lt; Utils::money(topSpend) &lt;&lt; " paid)\n";</w:t>
      </w:r>
      <w:r>
        <w:rPr>
          <w:rFonts w:ascii="Courier New" w:hAnsi="Courier New" w:cs="Courier New"/>
          <w:sz w:val="17"/>
        </w:rPr>
        <w:br/>
        <w:t xml:space="preserve">    else std::cout &lt;&lt; "  Top customer    : -\n";</w:t>
      </w:r>
      <w:r>
        <w:rPr>
          <w:rFonts w:ascii="Courier New" w:hAnsi="Courier New" w:cs="Courier New"/>
          <w:sz w:val="17"/>
        </w:rPr>
        <w:br/>
        <w:t xml:space="preserve">    std::cout &lt;&lt; "===========================================================\n";</w:t>
      </w:r>
      <w:r>
        <w:rPr>
          <w:rFonts w:ascii="Courier New" w:hAnsi="Courier New" w:cs="Courier New"/>
          <w:sz w:val="17"/>
        </w:rPr>
        <w:br/>
        <w:t>}</w:t>
      </w:r>
    </w:p>
    <w:p w14:paraId="6FADD34B" w14:textId="77777777" w:rsidR="00C958E4" w:rsidRDefault="00000000">
      <w:pPr>
        <w:keepNext/>
        <w:spacing w:before="160" w:after="60"/>
      </w:pPr>
      <w:r>
        <w:rPr>
          <w:b/>
        </w:rPr>
        <w:t>File: Bill.cpp</w:t>
      </w:r>
    </w:p>
    <w:p w14:paraId="7A8FD23D" w14:textId="77777777" w:rsidR="00C958E4" w:rsidRDefault="00000000">
      <w:pPr>
        <w:shd w:val="clear" w:color="auto" w:fill="F2F2F2"/>
        <w:spacing w:after="120" w:line="240" w:lineRule="auto"/>
      </w:pPr>
      <w:r>
        <w:rPr>
          <w:rFonts w:ascii="Courier New" w:hAnsi="Courier New" w:cs="Courier New"/>
          <w:sz w:val="17"/>
        </w:rPr>
        <w:t xml:space="preserve">void </w:t>
      </w:r>
      <w:proofErr w:type="gramStart"/>
      <w:r>
        <w:rPr>
          <w:rFonts w:ascii="Courier New" w:hAnsi="Courier New" w:cs="Courier New"/>
          <w:sz w:val="17"/>
        </w:rPr>
        <w:t>Bill::markPaid(</w:t>
      </w:r>
      <w:proofErr w:type="gramEnd"/>
      <w:r>
        <w:rPr>
          <w:rFonts w:ascii="Courier New" w:hAnsi="Courier New" w:cs="Courier New"/>
          <w:sz w:val="17"/>
        </w:rPr>
        <w:t xml:space="preserve">const </w:t>
      </w:r>
      <w:proofErr w:type="gramStart"/>
      <w:r>
        <w:rPr>
          <w:rFonts w:ascii="Courier New" w:hAnsi="Courier New" w:cs="Courier New"/>
          <w:sz w:val="17"/>
        </w:rPr>
        <w:t>std::</w:t>
      </w:r>
      <w:proofErr w:type="gramEnd"/>
      <w:r>
        <w:rPr>
          <w:rFonts w:ascii="Courier New" w:hAnsi="Courier New" w:cs="Courier New"/>
          <w:sz w:val="17"/>
        </w:rPr>
        <w:t>string&amp; mode) {</w:t>
      </w:r>
      <w:r>
        <w:rPr>
          <w:rFonts w:ascii="Courier New" w:hAnsi="Courier New" w:cs="Courier New"/>
          <w:sz w:val="17"/>
        </w:rPr>
        <w:br/>
        <w:t xml:space="preserve">    if (paid) throw </w:t>
      </w:r>
      <w:proofErr w:type="gramStart"/>
      <w:r>
        <w:rPr>
          <w:rFonts w:ascii="Courier New" w:hAnsi="Courier New" w:cs="Courier New"/>
          <w:sz w:val="17"/>
        </w:rPr>
        <w:t>RestaurantException(</w:t>
      </w:r>
      <w:proofErr w:type="gramEnd"/>
      <w:r>
        <w:rPr>
          <w:rFonts w:ascii="Courier New" w:hAnsi="Courier New" w:cs="Courier New"/>
          <w:sz w:val="17"/>
        </w:rPr>
        <w:t>"This bill is already paid.");</w:t>
      </w:r>
      <w:r>
        <w:rPr>
          <w:rFonts w:ascii="Courier New" w:hAnsi="Courier New" w:cs="Courier New"/>
          <w:sz w:val="17"/>
        </w:rPr>
        <w:br/>
        <w:t xml:space="preserve">    paid = true;</w:t>
      </w:r>
      <w:r>
        <w:rPr>
          <w:rFonts w:ascii="Courier New" w:hAnsi="Courier New" w:cs="Courier New"/>
          <w:sz w:val="17"/>
        </w:rPr>
        <w:br/>
        <w:t xml:space="preserve">    paymentMode = mode;</w:t>
      </w:r>
      <w:r>
        <w:rPr>
          <w:rFonts w:ascii="Courier New" w:hAnsi="Courier New" w:cs="Courier New"/>
          <w:sz w:val="17"/>
        </w:rPr>
        <w:br/>
        <w:t>}</w:t>
      </w:r>
    </w:p>
    <w:p w14:paraId="506E4ECF" w14:textId="6660A963" w:rsidR="00E42D2D" w:rsidRDefault="00516B4D" w:rsidP="00516B4D">
      <w:pPr>
        <w:keepNext/>
        <w:spacing w:before="120" w:after="60" w:line="259" w:lineRule="auto"/>
        <w:jc w:val="center"/>
      </w:pPr>
      <w:r>
        <w:rPr>
          <w:b/>
          <w:i/>
        </w:rPr>
        <w:lastRenderedPageBreak/>
        <w:t>Screenshot 5: Pay Bill (Cash) and Report</w:t>
      </w:r>
    </w:p>
    <w:p w14:paraId="558D96BE" w14:textId="77777777" w:rsidR="00516B4D" w:rsidRDefault="00516B4D">
      <w:pPr>
        <w:keepNext/>
        <w:spacing w:before="160" w:after="60"/>
        <w:rPr>
          <w:b/>
        </w:rPr>
      </w:pPr>
    </w:p>
    <w:p w14:paraId="3C815AB6" w14:textId="332D320F" w:rsidR="00516B4D" w:rsidRDefault="00516B4D">
      <w:pPr>
        <w:keepNext/>
        <w:spacing w:before="160" w:after="60"/>
        <w:rPr>
          <w:b/>
        </w:rPr>
      </w:pPr>
      <w:r>
        <w:rPr>
          <w:noProof/>
        </w:rPr>
        <w:drawing>
          <wp:inline distT="0" distB="0" distL="0" distR="0" wp14:anchorId="67E642B0" wp14:editId="07994098">
            <wp:extent cx="4498848" cy="7232904"/>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5.png"/>
                    <pic:cNvPicPr/>
                  </pic:nvPicPr>
                  <pic:blipFill rotWithShape="1">
                    <a:blip r:embed="rId18"/>
                    <a:srcRect l="1" t="-92" r="-1592" b="470"/>
                    <a:stretch>
                      <a:fillRect/>
                    </a:stretch>
                  </pic:blipFill>
                  <pic:spPr bwMode="auto">
                    <a:xfrm>
                      <a:off x="0" y="0"/>
                      <a:ext cx="4498848" cy="7232904"/>
                    </a:xfrm>
                    <a:prstGeom prst="rect">
                      <a:avLst/>
                    </a:prstGeom>
                    <a:ln>
                      <a:noFill/>
                    </a:ln>
                    <a:extLst>
                      <a:ext uri="{53640926-AAD7-44D8-BBD7-CCE9431645EC}">
                        <a14:shadowObscured xmlns:a14="http://schemas.microsoft.com/office/drawing/2010/main"/>
                      </a:ext>
                    </a:extLst>
                  </pic:spPr>
                </pic:pic>
              </a:graphicData>
            </a:graphic>
          </wp:inline>
        </w:drawing>
      </w:r>
    </w:p>
    <w:p w14:paraId="14AB3251" w14:textId="77777777" w:rsidR="00516B4D" w:rsidRDefault="00516B4D">
      <w:pPr>
        <w:keepNext/>
        <w:spacing w:before="160" w:after="60"/>
        <w:rPr>
          <w:b/>
        </w:rPr>
      </w:pPr>
    </w:p>
    <w:p w14:paraId="32D24885" w14:textId="4981D3E7" w:rsidR="00C958E4" w:rsidRDefault="00000000">
      <w:pPr>
        <w:keepNext/>
        <w:spacing w:before="160" w:after="60"/>
      </w:pPr>
      <w:r>
        <w:rPr>
          <w:b/>
        </w:rPr>
        <w:t>Source code used for Screenshot 6 (functions that produce the output below):</w:t>
      </w:r>
    </w:p>
    <w:p w14:paraId="4834F0AE" w14:textId="77777777" w:rsidR="00C958E4" w:rsidRDefault="00000000">
      <w:pPr>
        <w:keepNext/>
        <w:spacing w:before="160" w:after="60"/>
      </w:pPr>
      <w:r>
        <w:rPr>
          <w:b/>
        </w:rPr>
        <w:t>File: Utils.cpp</w:t>
      </w:r>
    </w:p>
    <w:p w14:paraId="32021F4D" w14:textId="77777777" w:rsidR="00C958E4" w:rsidRDefault="00000000">
      <w:pPr>
        <w:shd w:val="clear" w:color="auto" w:fill="F2F2F2"/>
        <w:spacing w:after="120" w:line="240" w:lineRule="auto"/>
      </w:pPr>
      <w:r>
        <w:rPr>
          <w:rFonts w:ascii="Courier New" w:hAnsi="Courier New" w:cs="Courier New"/>
          <w:sz w:val="17"/>
        </w:rPr>
        <w:t>std::string readPhone(const std::string&amp; prompt) {</w:t>
      </w:r>
      <w:r>
        <w:rPr>
          <w:rFonts w:ascii="Courier New" w:hAnsi="Courier New" w:cs="Courier New"/>
          <w:sz w:val="17"/>
        </w:rPr>
        <w:br/>
        <w:t xml:space="preserve">    while (true) {</w:t>
      </w:r>
      <w:r>
        <w:rPr>
          <w:rFonts w:ascii="Courier New" w:hAnsi="Courier New" w:cs="Courier New"/>
          <w:sz w:val="17"/>
        </w:rPr>
        <w:br/>
      </w:r>
      <w:r>
        <w:rPr>
          <w:rFonts w:ascii="Courier New" w:hAnsi="Courier New" w:cs="Courier New"/>
          <w:sz w:val="17"/>
        </w:rPr>
        <w:lastRenderedPageBreak/>
        <w:t xml:space="preserve">        std::string s = readLine(prompt);</w:t>
      </w:r>
      <w:r>
        <w:rPr>
          <w:rFonts w:ascii="Courier New" w:hAnsi="Courier New" w:cs="Courier New"/>
          <w:sz w:val="17"/>
        </w:rPr>
        <w:br/>
        <w:t xml:space="preserve">        bool ok = (s.size() == 10);</w:t>
      </w:r>
      <w:r>
        <w:rPr>
          <w:rFonts w:ascii="Courier New" w:hAnsi="Courier New" w:cs="Courier New"/>
          <w:sz w:val="17"/>
        </w:rPr>
        <w:br/>
        <w:t xml:space="preserve">        for (char c : s) if (!std::isdigit(static_cast&lt;unsigned char&gt;(c))) ok = false;</w:t>
      </w:r>
      <w:r>
        <w:rPr>
          <w:rFonts w:ascii="Courier New" w:hAnsi="Courier New" w:cs="Courier New"/>
          <w:sz w:val="17"/>
        </w:rPr>
        <w:br/>
        <w:t xml:space="preserve">        if (ok) return s;</w:t>
      </w:r>
      <w:r>
        <w:rPr>
          <w:rFonts w:ascii="Courier New" w:hAnsi="Courier New" w:cs="Courier New"/>
          <w:sz w:val="17"/>
        </w:rPr>
        <w:br/>
        <w:t xml:space="preserve">        std::cout &lt;&lt; "  [Error] Phone number must be exactly 10 digits.\n";</w:t>
      </w:r>
      <w:r>
        <w:rPr>
          <w:rFonts w:ascii="Courier New" w:hAnsi="Courier New" w:cs="Courier New"/>
          <w:sz w:val="17"/>
        </w:rPr>
        <w:br/>
        <w:t xml:space="preserve">    }</w:t>
      </w:r>
      <w:r>
        <w:rPr>
          <w:rFonts w:ascii="Courier New" w:hAnsi="Courier New" w:cs="Courier New"/>
          <w:sz w:val="17"/>
        </w:rPr>
        <w:br/>
        <w:t>}</w:t>
      </w:r>
    </w:p>
    <w:p w14:paraId="16778985" w14:textId="77777777" w:rsidR="00C958E4" w:rsidRDefault="00000000">
      <w:pPr>
        <w:keepNext/>
        <w:spacing w:before="160" w:after="60"/>
      </w:pPr>
      <w:r>
        <w:rPr>
          <w:b/>
        </w:rPr>
        <w:t>File: Customer.cpp</w:t>
      </w:r>
    </w:p>
    <w:p w14:paraId="02E35DCE" w14:textId="77777777" w:rsidR="00C958E4" w:rsidRDefault="00000000">
      <w:pPr>
        <w:shd w:val="clear" w:color="auto" w:fill="F2F2F2"/>
        <w:spacing w:after="120" w:line="240" w:lineRule="auto"/>
      </w:pPr>
      <w:r>
        <w:rPr>
          <w:rFonts w:ascii="Courier New" w:hAnsi="Courier New" w:cs="Courier New"/>
          <w:sz w:val="17"/>
        </w:rPr>
        <w:t xml:space="preserve">static void </w:t>
      </w:r>
      <w:proofErr w:type="gramStart"/>
      <w:r>
        <w:rPr>
          <w:rFonts w:ascii="Courier New" w:hAnsi="Courier New" w:cs="Courier New"/>
          <w:sz w:val="17"/>
        </w:rPr>
        <w:t>checkPhone(</w:t>
      </w:r>
      <w:proofErr w:type="gramEnd"/>
      <w:r>
        <w:rPr>
          <w:rFonts w:ascii="Courier New" w:hAnsi="Courier New" w:cs="Courier New"/>
          <w:sz w:val="17"/>
        </w:rPr>
        <w:t xml:space="preserve">const </w:t>
      </w:r>
      <w:proofErr w:type="gramStart"/>
      <w:r>
        <w:rPr>
          <w:rFonts w:ascii="Courier New" w:hAnsi="Courier New" w:cs="Courier New"/>
          <w:sz w:val="17"/>
        </w:rPr>
        <w:t>std::</w:t>
      </w:r>
      <w:proofErr w:type="gramEnd"/>
      <w:r>
        <w:rPr>
          <w:rFonts w:ascii="Courier New" w:hAnsi="Courier New" w:cs="Courier New"/>
          <w:sz w:val="17"/>
        </w:rPr>
        <w:t>string&amp; p) {</w:t>
      </w:r>
      <w:r>
        <w:rPr>
          <w:rFonts w:ascii="Courier New" w:hAnsi="Courier New" w:cs="Courier New"/>
          <w:sz w:val="17"/>
        </w:rPr>
        <w:br/>
        <w:t xml:space="preserve">    bool ok = (</w:t>
      </w:r>
      <w:proofErr w:type="gramStart"/>
      <w:r>
        <w:rPr>
          <w:rFonts w:ascii="Courier New" w:hAnsi="Courier New" w:cs="Courier New"/>
          <w:sz w:val="17"/>
        </w:rPr>
        <w:t>p.size</w:t>
      </w:r>
      <w:proofErr w:type="gramEnd"/>
      <w:r>
        <w:rPr>
          <w:rFonts w:ascii="Courier New" w:hAnsi="Courier New" w:cs="Courier New"/>
          <w:sz w:val="17"/>
        </w:rPr>
        <w:t>() == 10);</w:t>
      </w:r>
      <w:r>
        <w:rPr>
          <w:rFonts w:ascii="Courier New" w:hAnsi="Courier New" w:cs="Courier New"/>
          <w:sz w:val="17"/>
        </w:rPr>
        <w:br/>
        <w:t xml:space="preserve">    for (char </w:t>
      </w:r>
      <w:proofErr w:type="gramStart"/>
      <w:r>
        <w:rPr>
          <w:rFonts w:ascii="Courier New" w:hAnsi="Courier New" w:cs="Courier New"/>
          <w:sz w:val="17"/>
        </w:rPr>
        <w:t>c :</w:t>
      </w:r>
      <w:proofErr w:type="gramEnd"/>
      <w:r>
        <w:rPr>
          <w:rFonts w:ascii="Courier New" w:hAnsi="Courier New" w:cs="Courier New"/>
          <w:sz w:val="17"/>
        </w:rPr>
        <w:t xml:space="preserve"> p) if </w:t>
      </w:r>
      <w:proofErr w:type="gramStart"/>
      <w:r>
        <w:rPr>
          <w:rFonts w:ascii="Courier New" w:hAnsi="Courier New" w:cs="Courier New"/>
          <w:sz w:val="17"/>
        </w:rPr>
        <w:t>(!std::isdigit(</w:t>
      </w:r>
      <w:proofErr w:type="gramEnd"/>
      <w:r>
        <w:rPr>
          <w:rFonts w:ascii="Courier New" w:hAnsi="Courier New" w:cs="Courier New"/>
          <w:sz w:val="17"/>
        </w:rPr>
        <w:t>static_cast&lt;unsigned char&gt;(c))) ok = false;</w:t>
      </w:r>
      <w:r>
        <w:rPr>
          <w:rFonts w:ascii="Courier New" w:hAnsi="Courier New" w:cs="Courier New"/>
          <w:sz w:val="17"/>
        </w:rPr>
        <w:br/>
        <w:t xml:space="preserve">    if </w:t>
      </w:r>
      <w:proofErr w:type="gramStart"/>
      <w:r>
        <w:rPr>
          <w:rFonts w:ascii="Courier New" w:hAnsi="Courier New" w:cs="Courier New"/>
          <w:sz w:val="17"/>
        </w:rPr>
        <w:t>(!ok</w:t>
      </w:r>
      <w:proofErr w:type="gramEnd"/>
      <w:r>
        <w:rPr>
          <w:rFonts w:ascii="Courier New" w:hAnsi="Courier New" w:cs="Courier New"/>
          <w:sz w:val="17"/>
        </w:rPr>
        <w:t xml:space="preserve">) throw </w:t>
      </w:r>
      <w:proofErr w:type="gramStart"/>
      <w:r>
        <w:rPr>
          <w:rFonts w:ascii="Courier New" w:hAnsi="Courier New" w:cs="Courier New"/>
          <w:sz w:val="17"/>
        </w:rPr>
        <w:t>RestaurantException(</w:t>
      </w:r>
      <w:proofErr w:type="gramEnd"/>
      <w:r>
        <w:rPr>
          <w:rFonts w:ascii="Courier New" w:hAnsi="Courier New" w:cs="Courier New"/>
          <w:sz w:val="17"/>
        </w:rPr>
        <w:t>"Phone number must be exactly 10 digits.");</w:t>
      </w:r>
      <w:r>
        <w:rPr>
          <w:rFonts w:ascii="Courier New" w:hAnsi="Courier New" w:cs="Courier New"/>
          <w:sz w:val="17"/>
        </w:rPr>
        <w:br/>
        <w:t>}</w:t>
      </w:r>
    </w:p>
    <w:p w14:paraId="67925AEF" w14:textId="77777777" w:rsidR="00C958E4" w:rsidRDefault="00000000">
      <w:pPr>
        <w:keepNext/>
        <w:spacing w:before="160" w:after="60"/>
      </w:pPr>
      <w:r>
        <w:rPr>
          <w:b/>
        </w:rPr>
        <w:t>File: Restaurant.cpp</w:t>
      </w:r>
    </w:p>
    <w:p w14:paraId="74B77E61" w14:textId="77777777" w:rsidR="00C958E4" w:rsidRDefault="00000000">
      <w:pPr>
        <w:shd w:val="clear" w:color="auto" w:fill="F2F2F2"/>
        <w:spacing w:after="120" w:line="240" w:lineRule="auto"/>
      </w:pPr>
      <w:r>
        <w:rPr>
          <w:rFonts w:ascii="Courier New" w:hAnsi="Courier New" w:cs="Courier New"/>
          <w:sz w:val="17"/>
        </w:rPr>
        <w:t>void Restaurant::addCustomer() {</w:t>
      </w:r>
      <w:r>
        <w:rPr>
          <w:rFonts w:ascii="Courier New" w:hAnsi="Courier New" w:cs="Courier New"/>
          <w:sz w:val="17"/>
        </w:rPr>
        <w:br/>
        <w:t xml:space="preserve">    std::cout &lt;&lt; "\n--- Add Customer ---\n";</w:t>
      </w:r>
      <w:r>
        <w:rPr>
          <w:rFonts w:ascii="Courier New" w:hAnsi="Courier New" w:cs="Courier New"/>
          <w:sz w:val="17"/>
        </w:rPr>
        <w:br/>
        <w:t xml:space="preserve">    std::string name = Input::readName("Customer name (max 30 chars): ", 30);</w:t>
      </w:r>
      <w:r>
        <w:rPr>
          <w:rFonts w:ascii="Courier New" w:hAnsi="Courier New" w:cs="Courier New"/>
          <w:sz w:val="17"/>
        </w:rPr>
        <w:br/>
        <w:t xml:space="preserve">    std::string phone = Input::readPhone("Phone number (10 digits): ");</w:t>
      </w:r>
      <w:r>
        <w:rPr>
          <w:rFonts w:ascii="Courier New" w:hAnsi="Courier New" w:cs="Courier New"/>
          <w:sz w:val="17"/>
        </w:rPr>
        <w:br/>
        <w:t xml:space="preserve">    for (int i = 0; i &lt; customerCount; ++i)</w:t>
      </w:r>
      <w:r>
        <w:rPr>
          <w:rFonts w:ascii="Courier New" w:hAnsi="Courier New" w:cs="Courier New"/>
          <w:sz w:val="17"/>
        </w:rPr>
        <w:br/>
        <w:t xml:space="preserve">        if (customers[i].getPhone() == phone)</w:t>
      </w:r>
      <w:r>
        <w:rPr>
          <w:rFonts w:ascii="Courier New" w:hAnsi="Courier New" w:cs="Courier New"/>
          <w:sz w:val="17"/>
        </w:rPr>
        <w:br/>
        <w:t xml:space="preserve">            throw RestaurantException("A customer with this phone number already exists (ID " +</w:t>
      </w:r>
      <w:r>
        <w:rPr>
          <w:rFonts w:ascii="Courier New" w:hAnsi="Courier New" w:cs="Courier New"/>
          <w:sz w:val="17"/>
        </w:rPr>
        <w:br/>
        <w:t xml:space="preserve">                                      std::to_string(customers[i].getCustomerId()) + ").");</w:t>
      </w:r>
      <w:r>
        <w:rPr>
          <w:rFonts w:ascii="Courier New" w:hAnsi="Courier New" w:cs="Courier New"/>
          <w:sz w:val="17"/>
        </w:rPr>
        <w:br/>
        <w:t xml:space="preserve">    if (customerCount == customerCap) growCustomers();</w:t>
      </w:r>
      <w:r>
        <w:rPr>
          <w:rFonts w:ascii="Courier New" w:hAnsi="Courier New" w:cs="Courier New"/>
          <w:sz w:val="17"/>
        </w:rPr>
        <w:br/>
        <w:t xml:space="preserve">    customers[customerCount++] = Customer(nextCustomerId, name, phone);</w:t>
      </w:r>
      <w:r>
        <w:rPr>
          <w:rFonts w:ascii="Courier New" w:hAnsi="Courier New" w:cs="Courier New"/>
          <w:sz w:val="17"/>
        </w:rPr>
        <w:br/>
        <w:t xml:space="preserve">    std::cout &lt;&lt; "  Customer added successfully with ID " &lt;&lt; nextCustomerId &lt;&lt; ".\n";</w:t>
      </w:r>
      <w:r>
        <w:rPr>
          <w:rFonts w:ascii="Courier New" w:hAnsi="Courier New" w:cs="Courier New"/>
          <w:sz w:val="17"/>
        </w:rPr>
        <w:br/>
        <w:t xml:space="preserve">    ++nextCustomerId;</w:t>
      </w:r>
      <w:r>
        <w:rPr>
          <w:rFonts w:ascii="Courier New" w:hAnsi="Courier New" w:cs="Courier New"/>
          <w:sz w:val="17"/>
        </w:rPr>
        <w:br/>
        <w:t>}</w:t>
      </w:r>
    </w:p>
    <w:p w14:paraId="3E78543D" w14:textId="77777777" w:rsidR="00E42D2D" w:rsidRDefault="00000000">
      <w:pPr>
        <w:keepNext/>
        <w:spacing w:before="120" w:after="60" w:line="259" w:lineRule="auto"/>
        <w:jc w:val="center"/>
      </w:pPr>
      <w:r>
        <w:rPr>
          <w:b/>
          <w:i/>
        </w:rPr>
        <w:t>Screenshot 6: Validation: a wrong phone number is rejected and asked again</w:t>
      </w:r>
    </w:p>
    <w:p w14:paraId="29446B86" w14:textId="77777777" w:rsidR="00E42D2D" w:rsidRDefault="00000000">
      <w:pPr>
        <w:spacing w:after="160"/>
        <w:jc w:val="center"/>
      </w:pPr>
      <w:r>
        <w:rPr>
          <w:noProof/>
        </w:rPr>
        <w:drawing>
          <wp:inline distT="0" distB="0" distL="0" distR="0" wp14:anchorId="6D12625D" wp14:editId="7554735B">
            <wp:extent cx="5088834" cy="26954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6.png"/>
                    <pic:cNvPicPr/>
                  </pic:nvPicPr>
                  <pic:blipFill>
                    <a:blip r:embed="rId19"/>
                    <a:stretch>
                      <a:fillRect/>
                    </a:stretch>
                  </pic:blipFill>
                  <pic:spPr>
                    <a:xfrm>
                      <a:off x="0" y="0"/>
                      <a:ext cx="5088834" cy="2695492"/>
                    </a:xfrm>
                    <a:prstGeom prst="rect">
                      <a:avLst/>
                    </a:prstGeom>
                  </pic:spPr>
                </pic:pic>
              </a:graphicData>
            </a:graphic>
          </wp:inline>
        </w:drawing>
      </w:r>
    </w:p>
    <w:p w14:paraId="40DDB278" w14:textId="77777777" w:rsidR="00E42D2D" w:rsidRDefault="00000000">
      <w:pPr>
        <w:pStyle w:val="Heading1"/>
      </w:pPr>
      <w:r>
        <w:t>13. Limitations</w:t>
      </w:r>
    </w:p>
    <w:p w14:paraId="141487AE" w14:textId="77777777" w:rsidR="00E42D2D" w:rsidRDefault="00000000">
      <w:pPr>
        <w:pStyle w:val="ListBullet"/>
        <w:spacing w:after="40" w:line="259" w:lineRule="auto"/>
        <w:jc w:val="both"/>
      </w:pPr>
      <w:r>
        <w:t>Console only: there is no graphical interface.</w:t>
      </w:r>
    </w:p>
    <w:p w14:paraId="72A5C8C4" w14:textId="77777777" w:rsidR="00E42D2D" w:rsidRDefault="00000000">
      <w:pPr>
        <w:pStyle w:val="ListBullet"/>
        <w:spacing w:after="40" w:line="259" w:lineRule="auto"/>
        <w:jc w:val="both"/>
      </w:pPr>
      <w:r>
        <w:t>Single-user program; the text files are not protected against two copies running at the same time and are not encrypted.</w:t>
      </w:r>
    </w:p>
    <w:p w14:paraId="5D140DFF" w14:textId="77777777" w:rsidR="00E42D2D" w:rsidRDefault="00000000">
      <w:pPr>
        <w:pStyle w:val="ListBullet"/>
        <w:spacing w:after="40" w:line="259" w:lineRule="auto"/>
        <w:jc w:val="both"/>
      </w:pPr>
      <w:r>
        <w:t xml:space="preserve">Tax rates (5% food, 12% beverage) are fixed in the code; a different rate needs a change in </w:t>
      </w:r>
      <w:proofErr w:type="gramStart"/>
      <w:r>
        <w:t>getTaxRate(</w:t>
      </w:r>
      <w:proofErr w:type="gramEnd"/>
      <w:r>
        <w:t>).</w:t>
      </w:r>
    </w:p>
    <w:p w14:paraId="6569E725" w14:textId="77777777" w:rsidR="00E42D2D" w:rsidRDefault="00000000">
      <w:pPr>
        <w:pStyle w:val="ListBullet"/>
        <w:spacing w:after="40" w:line="259" w:lineRule="auto"/>
        <w:jc w:val="both"/>
      </w:pPr>
      <w:r>
        <w:t>Tables, seats, kitchen status, stock and staff are not modelled; there is no login in the program (the two actors in the use case diagram are only roles).</w:t>
      </w:r>
    </w:p>
    <w:p w14:paraId="2AD56BC8" w14:textId="77777777" w:rsidR="00E42D2D" w:rsidRDefault="00000000">
      <w:pPr>
        <w:pStyle w:val="ListBullet"/>
        <w:spacing w:after="40" w:line="259" w:lineRule="auto"/>
        <w:jc w:val="both"/>
      </w:pPr>
      <w:r>
        <w:t>Searching is linear (it checks every record), which is fine for a small restaurant but would slow down for very large data.</w:t>
      </w:r>
    </w:p>
    <w:p w14:paraId="58949C5D" w14:textId="77777777" w:rsidR="00E42D2D" w:rsidRDefault="00000000">
      <w:pPr>
        <w:pStyle w:val="ListBullet"/>
        <w:spacing w:after="40" w:line="259" w:lineRule="auto"/>
        <w:jc w:val="both"/>
      </w:pPr>
      <w:r>
        <w:lastRenderedPageBreak/>
        <w:t>A customer who has orders cannot be deleted; there is no 'archive' option.</w:t>
      </w:r>
    </w:p>
    <w:p w14:paraId="583F8B47" w14:textId="77777777" w:rsidR="00E42D2D" w:rsidRDefault="00000000">
      <w:pPr>
        <w:pStyle w:val="Heading1"/>
      </w:pPr>
      <w:r>
        <w:t>14. Future Scope</w:t>
      </w:r>
    </w:p>
    <w:p w14:paraId="18CF076D" w14:textId="77777777" w:rsidR="00E42D2D" w:rsidRDefault="00000000">
      <w:pPr>
        <w:pStyle w:val="ListBullet"/>
        <w:spacing w:after="40" w:line="259" w:lineRule="auto"/>
        <w:jc w:val="both"/>
      </w:pPr>
      <w:r>
        <w:t>A graphical or web front end (for example Qt) and table-wise ordering.</w:t>
      </w:r>
    </w:p>
    <w:p w14:paraId="595C91E6" w14:textId="77777777" w:rsidR="00E42D2D" w:rsidRDefault="00000000">
      <w:pPr>
        <w:pStyle w:val="ListBullet"/>
        <w:spacing w:after="40" w:line="259" w:lineRule="auto"/>
        <w:jc w:val="both"/>
      </w:pPr>
      <w:r>
        <w:t>A database such as SQLite instead of text files, with indexes for fast search.</w:t>
      </w:r>
    </w:p>
    <w:p w14:paraId="4F561253" w14:textId="77777777" w:rsidR="00E42D2D" w:rsidRDefault="00000000">
      <w:pPr>
        <w:pStyle w:val="ListBullet"/>
        <w:spacing w:after="40" w:line="259" w:lineRule="auto"/>
        <w:jc w:val="both"/>
      </w:pPr>
      <w:r>
        <w:t>Staff accounts with login and roles (waiter, cashier, manager).</w:t>
      </w:r>
    </w:p>
    <w:p w14:paraId="3409D7F7" w14:textId="77777777" w:rsidR="00E42D2D" w:rsidRDefault="00000000">
      <w:pPr>
        <w:pStyle w:val="ListBullet"/>
        <w:spacing w:after="40" w:line="259" w:lineRule="auto"/>
        <w:jc w:val="both"/>
      </w:pPr>
      <w:r>
        <w:t>Stock / inventory tracking and low-stock alerts.</w:t>
      </w:r>
    </w:p>
    <w:p w14:paraId="78AEE216" w14:textId="77777777" w:rsidR="00E42D2D" w:rsidRDefault="00000000">
      <w:pPr>
        <w:pStyle w:val="ListBullet"/>
        <w:spacing w:after="40" w:line="259" w:lineRule="auto"/>
        <w:jc w:val="both"/>
      </w:pPr>
      <w:r>
        <w:t>Printable PDF bills, daily and monthly sales reports by date, and charts.</w:t>
      </w:r>
    </w:p>
    <w:p w14:paraId="68247182" w14:textId="77777777" w:rsidR="00E42D2D" w:rsidRDefault="00000000">
      <w:pPr>
        <w:pStyle w:val="ListBullet"/>
        <w:spacing w:after="40" w:line="259" w:lineRule="auto"/>
        <w:jc w:val="both"/>
      </w:pPr>
      <w:r>
        <w:t>Online ordering and reservations; configurable tax and discount rules.</w:t>
      </w:r>
    </w:p>
    <w:p w14:paraId="59236A75" w14:textId="77777777" w:rsidR="00E42D2D" w:rsidRDefault="00000000">
      <w:pPr>
        <w:pStyle w:val="ListBullet"/>
        <w:spacing w:after="40" w:line="259" w:lineRule="auto"/>
        <w:jc w:val="both"/>
      </w:pPr>
      <w:r>
        <w:t xml:space="preserve">Refactoring to </w:t>
      </w:r>
      <w:proofErr w:type="gramStart"/>
      <w:r>
        <w:t>std::</w:t>
      </w:r>
      <w:proofErr w:type="gramEnd"/>
      <w:r>
        <w:t>vector and smart pointers (</w:t>
      </w:r>
      <w:proofErr w:type="gramStart"/>
      <w:r>
        <w:t>std::</w:t>
      </w:r>
      <w:proofErr w:type="gramEnd"/>
      <w:r>
        <w:t>unique_ptr) once dynamic memory management is no longer a learning goal, and adding automated unit tests.</w:t>
      </w:r>
    </w:p>
    <w:p w14:paraId="3EB7E95D" w14:textId="77777777" w:rsidR="00E42D2D" w:rsidRDefault="00000000">
      <w:pPr>
        <w:pStyle w:val="Heading1"/>
      </w:pPr>
      <w:r>
        <w:t>15. Conclusion</w:t>
      </w:r>
    </w:p>
    <w:p w14:paraId="30806CFA" w14:textId="77777777" w:rsidR="00E42D2D" w:rsidRDefault="00000000">
      <w:pPr>
        <w:spacing w:after="120" w:line="259" w:lineRule="auto"/>
        <w:jc w:val="both"/>
      </w:pPr>
      <w:r>
        <w:t>The Restaurant Management System meets all the points of the project blueprint: it has eight classes, constructors and destructors, inheritance with runtime polymorphism, dynamic memory that is allocated and released correctly, file persistence, the Add / Display / Search / Update / Delete operations, a full order-bill-payment transaction, a report, validation and exception handling. The UML diagrams describe the design, and all 15 test cases pass on the final program. The project gave practical experience in designing classes with clear responsibilities, managing memory by hand, and keeping data safe between runs.</w:t>
      </w:r>
    </w:p>
    <w:sectPr w:rsidR="00E42D2D" w:rsidSect="00034616">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9A89C" w14:textId="77777777" w:rsidR="002B26AA" w:rsidRDefault="002B26AA" w:rsidP="00516B4D">
      <w:pPr>
        <w:spacing w:after="0" w:line="240" w:lineRule="auto"/>
      </w:pPr>
      <w:r>
        <w:separator/>
      </w:r>
    </w:p>
  </w:endnote>
  <w:endnote w:type="continuationSeparator" w:id="0">
    <w:p w14:paraId="1A5494B1" w14:textId="77777777" w:rsidR="002B26AA" w:rsidRDefault="002B26AA" w:rsidP="00516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E4F19" w14:textId="77777777" w:rsidR="002B26AA" w:rsidRDefault="002B26AA" w:rsidP="00516B4D">
      <w:pPr>
        <w:spacing w:after="0" w:line="240" w:lineRule="auto"/>
      </w:pPr>
      <w:r>
        <w:separator/>
      </w:r>
    </w:p>
  </w:footnote>
  <w:footnote w:type="continuationSeparator" w:id="0">
    <w:p w14:paraId="1C9D1034" w14:textId="77777777" w:rsidR="002B26AA" w:rsidRDefault="002B26AA" w:rsidP="00516B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7826411">
    <w:abstractNumId w:val="8"/>
  </w:num>
  <w:num w:numId="2" w16cid:durableId="880902096">
    <w:abstractNumId w:val="6"/>
  </w:num>
  <w:num w:numId="3" w16cid:durableId="151604659">
    <w:abstractNumId w:val="5"/>
  </w:num>
  <w:num w:numId="4" w16cid:durableId="1463883206">
    <w:abstractNumId w:val="4"/>
  </w:num>
  <w:num w:numId="5" w16cid:durableId="986320301">
    <w:abstractNumId w:val="7"/>
  </w:num>
  <w:num w:numId="6" w16cid:durableId="2100788033">
    <w:abstractNumId w:val="3"/>
  </w:num>
  <w:num w:numId="7" w16cid:durableId="1986425401">
    <w:abstractNumId w:val="2"/>
  </w:num>
  <w:num w:numId="8" w16cid:durableId="1799833108">
    <w:abstractNumId w:val="1"/>
  </w:num>
  <w:num w:numId="9" w16cid:durableId="1285768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6AA"/>
    <w:rsid w:val="00326F90"/>
    <w:rsid w:val="00505F69"/>
    <w:rsid w:val="00516B4D"/>
    <w:rsid w:val="00A94B05"/>
    <w:rsid w:val="00AA1D8D"/>
    <w:rsid w:val="00B47730"/>
    <w:rsid w:val="00C958E4"/>
    <w:rsid w:val="00CB0664"/>
    <w:rsid w:val="00D2326E"/>
    <w:rsid w:val="00E42D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269E9"/>
  <w14:defaultImageDpi w14:val="300"/>
  <w15:docId w15:val="{341E1820-FA2A-448C-9F78-CA1CABF79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5943</Words>
  <Characters>33879</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 Thakkar</cp:lastModifiedBy>
  <cp:revision>3</cp:revision>
  <dcterms:created xsi:type="dcterms:W3CDTF">2013-12-23T23:15:00Z</dcterms:created>
  <dcterms:modified xsi:type="dcterms:W3CDTF">2026-10-13T05:22:00Z</dcterms:modified>
  <cp:category/>
</cp:coreProperties>
</file>