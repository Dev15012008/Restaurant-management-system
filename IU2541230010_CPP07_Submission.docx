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C970" w14:textId="77777777" w:rsidR="009237C8" w:rsidRDefault="00000000">
      <w:pPr>
        <w:jc w:val="center"/>
      </w:pPr>
      <w:r>
        <w:rPr>
          <w:b/>
          <w:sz w:val="34"/>
        </w:rPr>
        <w:t>IU2541230010 – CPP07 – SUBMISSION TEMPLATE</w:t>
      </w:r>
    </w:p>
    <w:p w14:paraId="3D71A042" w14:textId="77777777" w:rsidR="009237C8" w:rsidRDefault="00000000">
      <w:r>
        <w:t>Project Name: Restaurant Management System</w:t>
      </w:r>
    </w:p>
    <w:p w14:paraId="4B1DE442" w14:textId="77777777" w:rsidR="009237C8" w:rsidRDefault="00000000">
      <w:pPr>
        <w:jc w:val="both"/>
      </w:pPr>
      <w:r>
        <w:t>Enrollment No.: IU2541230010</w:t>
      </w:r>
    </w:p>
    <w:p w14:paraId="54CAA17A" w14:textId="59266B76" w:rsidR="009237C8" w:rsidRDefault="00000000">
      <w:pPr>
        <w:jc w:val="both"/>
      </w:pPr>
      <w:r>
        <w:t xml:space="preserve">Student Name: </w:t>
      </w:r>
      <w:r w:rsidR="00A70014">
        <w:t>Thakkar Dev Vinaykumar</w:t>
      </w:r>
    </w:p>
    <w:p w14:paraId="7CA19591" w14:textId="77777777" w:rsidR="009237C8" w:rsidRDefault="00000000">
      <w:pPr>
        <w:spacing w:after="120" w:line="259" w:lineRule="auto"/>
        <w:jc w:val="both"/>
      </w:pPr>
      <w:r>
        <w:t>Date of Submission: 13 October 2026</w:t>
      </w:r>
    </w:p>
    <w:p w14:paraId="5DF3CA1E" w14:textId="4F03FA41" w:rsidR="009237C8" w:rsidRDefault="00000000">
      <w:pPr>
        <w:spacing w:after="120" w:line="259" w:lineRule="auto"/>
        <w:jc w:val="both"/>
      </w:pPr>
      <w:r>
        <w:t xml:space="preserve">GitHub Repository Link: </w:t>
      </w:r>
      <w:r w:rsidR="00A70014" w:rsidRPr="00A70014">
        <w:t>https://github.com/Dev15012008/Restaurant-management-system.git</w:t>
      </w:r>
      <w:r>
        <w:rPr>
          <w:highlight w:val="yellow"/>
        </w:rPr>
        <w:t xml:space="preserve"> </w:t>
      </w:r>
    </w:p>
    <w:p w14:paraId="6C9DD735" w14:textId="77777777" w:rsidR="009237C8" w:rsidRDefault="00000000">
      <w:pPr>
        <w:pStyle w:val="Heading1"/>
      </w:pPr>
      <w:r>
        <w:t>1. Project Summary</w:t>
      </w:r>
    </w:p>
    <w:p w14:paraId="7E56052F" w14:textId="77777777" w:rsidR="009237C8" w:rsidRDefault="00000000">
      <w:pPr>
        <w:spacing w:after="120" w:line="259" w:lineRule="auto"/>
        <w:jc w:val="both"/>
      </w:pPr>
      <w:r>
        <w:rPr>
          <w:b/>
        </w:rPr>
        <w:t xml:space="preserve">Problem Statement: </w:t>
      </w:r>
      <w:r>
        <w:t>Design and build a menu-driven C++ console application that manages a restaurant's menu, customers, orders, bills and payments, keeps all records in files so they survive between runs, validates all input, and manages dynamic memory correctly.</w:t>
      </w:r>
    </w:p>
    <w:p w14:paraId="4511E2DF" w14:textId="77777777" w:rsidR="009237C8" w:rsidRDefault="00000000">
      <w:pPr>
        <w:spacing w:after="120" w:line="259" w:lineRule="auto"/>
        <w:jc w:val="both"/>
      </w:pPr>
      <w:r>
        <w:rPr>
          <w:b/>
        </w:rPr>
        <w:t>Objectives:</w:t>
      </w:r>
    </w:p>
    <w:p w14:paraId="5A395628" w14:textId="77777777" w:rsidR="009237C8" w:rsidRDefault="00000000">
      <w:pPr>
        <w:spacing w:after="60" w:line="259" w:lineRule="auto"/>
        <w:jc w:val="both"/>
      </w:pPr>
      <w:r>
        <w:t>1. Provide the 9-option menu: Add, Display, Search, Update, Delete, Main Transaction, Report, Save / Load, Exit.</w:t>
      </w:r>
    </w:p>
    <w:p w14:paraId="64AB31DE" w14:textId="77777777" w:rsidR="009237C8" w:rsidRDefault="00000000">
      <w:pPr>
        <w:spacing w:after="60" w:line="259" w:lineRule="auto"/>
        <w:jc w:val="both"/>
      </w:pPr>
      <w:r>
        <w:t>2. Use 8 classes with clear responsibilities (minimum required: 5).</w:t>
      </w:r>
    </w:p>
    <w:p w14:paraId="16A4FCB9" w14:textId="77777777" w:rsidR="009237C8" w:rsidRDefault="00000000">
      <w:pPr>
        <w:spacing w:after="60" w:line="259" w:lineRule="auto"/>
        <w:jc w:val="both"/>
      </w:pPr>
      <w:r>
        <w:t>3. Show inheritance and runtime polymorphism (MenuItem &gt; FoodItem / BeverageItem).</w:t>
      </w:r>
    </w:p>
    <w:p w14:paraId="52800E56" w14:textId="77777777" w:rsidR="009237C8" w:rsidRDefault="00000000">
      <w:pPr>
        <w:spacing w:after="60" w:line="259" w:lineRule="auto"/>
        <w:jc w:val="both"/>
      </w:pPr>
      <w:r>
        <w:t>4. Use new / delete / delete[] for all record collections.</w:t>
      </w:r>
    </w:p>
    <w:p w14:paraId="15B2DDE0" w14:textId="77777777" w:rsidR="009237C8" w:rsidRDefault="00000000">
      <w:pPr>
        <w:spacing w:after="60" w:line="259" w:lineRule="auto"/>
        <w:jc w:val="both"/>
      </w:pPr>
      <w:r>
        <w:t>5. Persist data in text files and reload it at start-up.</w:t>
      </w:r>
    </w:p>
    <w:p w14:paraId="09F68BAE" w14:textId="77777777" w:rsidR="009237C8" w:rsidRDefault="00000000">
      <w:pPr>
        <w:spacing w:after="60" w:line="259" w:lineRule="auto"/>
        <w:jc w:val="both"/>
      </w:pPr>
      <w:r>
        <w:t>6. Validate input, handle errors with exceptions, and document the work with UML diagrams and 15 tests.</w:t>
      </w:r>
    </w:p>
    <w:p w14:paraId="5259599E" w14:textId="77777777" w:rsidR="009237C8" w:rsidRDefault="00000000">
      <w:pPr>
        <w:spacing w:after="120" w:line="259" w:lineRule="auto"/>
        <w:jc w:val="both"/>
      </w:pPr>
      <w:r>
        <w:rPr>
          <w:b/>
        </w:rPr>
        <w:t>Key Features:</w:t>
      </w:r>
    </w:p>
    <w:p w14:paraId="48CFE035" w14:textId="77777777" w:rsidR="009237C8" w:rsidRDefault="00000000">
      <w:pPr>
        <w:spacing w:after="60" w:line="259" w:lineRule="auto"/>
        <w:jc w:val="both"/>
      </w:pPr>
      <w:r>
        <w:t>• Menu of Food (5% tax) and Beverage (12% tax) items; customers with validated 10-digit phone numbers.</w:t>
      </w:r>
    </w:p>
    <w:p w14:paraId="69D93AFA" w14:textId="77777777" w:rsidR="009237C8" w:rsidRDefault="00000000">
      <w:pPr>
        <w:spacing w:after="60" w:line="259" w:lineRule="auto"/>
        <w:jc w:val="both"/>
      </w:pPr>
      <w:r>
        <w:t>• Add / display / search / update / delete for menu items, customers and orders.</w:t>
      </w:r>
    </w:p>
    <w:p w14:paraId="4DB86DF9" w14:textId="77777777" w:rsidR="009237C8" w:rsidRDefault="00000000">
      <w:pPr>
        <w:spacing w:after="60" w:line="259" w:lineRule="auto"/>
        <w:jc w:val="both"/>
      </w:pPr>
      <w:r>
        <w:t>• Order, bill (discount %), payment (Cash / Card / UPI with change calculation) and order cancellation.</w:t>
      </w:r>
    </w:p>
    <w:p w14:paraId="375FCB8A" w14:textId="77777777" w:rsidR="009237C8" w:rsidRDefault="00000000">
      <w:pPr>
        <w:spacing w:after="60" w:line="259" w:lineRule="auto"/>
        <w:jc w:val="both"/>
      </w:pPr>
      <w:r>
        <w:t>• Report: revenue, outstanding amount, discounts, best-selling item, top customer.</w:t>
      </w:r>
    </w:p>
    <w:p w14:paraId="71103E0D" w14:textId="77777777" w:rsidR="009237C8" w:rsidRDefault="00000000">
      <w:pPr>
        <w:spacing w:after="60" w:line="259" w:lineRule="auto"/>
        <w:jc w:val="both"/>
      </w:pPr>
      <w:r>
        <w:t>• Automatic load at start-up; save from the menu or at exit; damaged records skipped with a warning.</w:t>
      </w:r>
    </w:p>
    <w:p w14:paraId="17297F85" w14:textId="77777777" w:rsidR="009237C8" w:rsidRDefault="00000000">
      <w:pPr>
        <w:pStyle w:val="Heading1"/>
      </w:pPr>
      <w:r>
        <w:t>2. Class Summary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2600"/>
        <w:gridCol w:w="3212"/>
      </w:tblGrid>
      <w:tr w:rsidR="009237C8" w14:paraId="0B6CCB8E" w14:textId="77777777">
        <w:trPr>
          <w:cantSplit/>
          <w:tblHeader/>
          <w:jc w:val="center"/>
        </w:trPr>
        <w:tc>
          <w:tcPr>
            <w:tcW w:w="1700" w:type="dxa"/>
            <w:shd w:val="clear" w:color="auto" w:fill="D9E2F3"/>
            <w:vAlign w:val="center"/>
          </w:tcPr>
          <w:p w14:paraId="2E0DE277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3000" w:type="dxa"/>
            <w:shd w:val="clear" w:color="auto" w:fill="D9E2F3"/>
            <w:vAlign w:val="center"/>
          </w:tcPr>
          <w:p w14:paraId="65B5BE34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Purpose / Responsibility</w:t>
            </w:r>
          </w:p>
        </w:tc>
        <w:tc>
          <w:tcPr>
            <w:tcW w:w="2600" w:type="dxa"/>
            <w:shd w:val="clear" w:color="auto" w:fill="D9E2F3"/>
            <w:vAlign w:val="center"/>
          </w:tcPr>
          <w:p w14:paraId="084EBBF8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Key Data Members</w:t>
            </w:r>
          </w:p>
        </w:tc>
        <w:tc>
          <w:tcPr>
            <w:tcW w:w="3212" w:type="dxa"/>
            <w:shd w:val="clear" w:color="auto" w:fill="D9E2F3"/>
            <w:vAlign w:val="center"/>
          </w:tcPr>
          <w:p w14:paraId="4F8DBBDC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Key Member Functions</w:t>
            </w:r>
          </w:p>
        </w:tc>
      </w:tr>
      <w:tr w:rsidR="009237C8" w14:paraId="0FA9401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7C9B7E3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Restaurant</w:t>
            </w:r>
          </w:p>
        </w:tc>
        <w:tc>
          <w:tcPr>
            <w:tcW w:w="3000" w:type="dxa"/>
            <w:vAlign w:val="center"/>
          </w:tcPr>
          <w:p w14:paraId="40A06D3C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System class: owns all records (dynamic arrays) and implements every menu operation and the order &gt; bill &gt; payment process.</w:t>
            </w:r>
          </w:p>
        </w:tc>
        <w:tc>
          <w:tcPr>
            <w:tcW w:w="2600" w:type="dxa"/>
            <w:vAlign w:val="center"/>
          </w:tcPr>
          <w:p w14:paraId="658B749B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menu (MenuItem**), customers, orders, bills (dynamic arrays), counts, next IDs</w:t>
            </w:r>
          </w:p>
        </w:tc>
        <w:tc>
          <w:tcPr>
            <w:tcW w:w="3212" w:type="dxa"/>
            <w:vAlign w:val="center"/>
          </w:tcPr>
          <w:p w14:paraId="32054809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addMenuItem(), createOrder(), generateBill(), payBill(), cancelOrder(), search*(), update*(), delete*(), showReport(), saveData(), loadData()</w:t>
            </w:r>
          </w:p>
        </w:tc>
      </w:tr>
      <w:tr w:rsidR="009237C8" w14:paraId="2CE184B4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B0B6187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MenuItem (abstract base)</w:t>
            </w:r>
          </w:p>
        </w:tc>
        <w:tc>
          <w:tcPr>
            <w:tcW w:w="3000" w:type="dxa"/>
            <w:vAlign w:val="center"/>
          </w:tcPr>
          <w:p w14:paraId="2EA96F55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Abstract base class for menu entries; defines the virtual interface.</w:t>
            </w:r>
          </w:p>
        </w:tc>
        <w:tc>
          <w:tcPr>
            <w:tcW w:w="2600" w:type="dxa"/>
            <w:vAlign w:val="center"/>
          </w:tcPr>
          <w:p w14:paraId="3520C9F3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itemId, name, category, price</w:t>
            </w:r>
          </w:p>
        </w:tc>
        <w:tc>
          <w:tcPr>
            <w:tcW w:w="3212" w:type="dxa"/>
            <w:vAlign w:val="center"/>
          </w:tcPr>
          <w:p w14:paraId="45F0405A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virtual getTaxRate(), getType(), getDetails(), serialize(), display(); updatePrice()</w:t>
            </w:r>
          </w:p>
        </w:tc>
      </w:tr>
      <w:tr w:rsidR="009237C8" w14:paraId="5FCCBA1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2ACB638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FoodItem (derived)</w:t>
            </w:r>
          </w:p>
        </w:tc>
        <w:tc>
          <w:tcPr>
            <w:tcW w:w="3000" w:type="dxa"/>
            <w:vAlign w:val="center"/>
          </w:tcPr>
          <w:p w14:paraId="16D77177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Food item (5% tax): veg / non-veg and spice level.</w:t>
            </w:r>
          </w:p>
        </w:tc>
        <w:tc>
          <w:tcPr>
            <w:tcW w:w="2600" w:type="dxa"/>
            <w:vAlign w:val="center"/>
          </w:tcPr>
          <w:p w14:paraId="6228A404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isVeg, spiceLevel</w:t>
            </w:r>
          </w:p>
        </w:tc>
        <w:tc>
          <w:tcPr>
            <w:tcW w:w="3212" w:type="dxa"/>
            <w:vAlign w:val="center"/>
          </w:tcPr>
          <w:p w14:paraId="4C2919B9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getTaxRate() = 5%, getType(), getDetails(), serialize() (overrides)</w:t>
            </w:r>
          </w:p>
        </w:tc>
      </w:tr>
      <w:tr w:rsidR="009237C8" w14:paraId="45A95491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C0C66DD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BeverageItem (derived)</w:t>
            </w:r>
          </w:p>
        </w:tc>
        <w:tc>
          <w:tcPr>
            <w:tcW w:w="3000" w:type="dxa"/>
            <w:vAlign w:val="center"/>
          </w:tcPr>
          <w:p w14:paraId="12D309F3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Beverage item (12% tax): size in ml and hot / cold.</w:t>
            </w:r>
          </w:p>
        </w:tc>
        <w:tc>
          <w:tcPr>
            <w:tcW w:w="2600" w:type="dxa"/>
            <w:vAlign w:val="center"/>
          </w:tcPr>
          <w:p w14:paraId="453164B4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sizeMl, isCold</w:t>
            </w:r>
          </w:p>
        </w:tc>
        <w:tc>
          <w:tcPr>
            <w:tcW w:w="3212" w:type="dxa"/>
            <w:vAlign w:val="center"/>
          </w:tcPr>
          <w:p w14:paraId="12F1146D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getTaxRate() = 12%, getType(), getDetails(), serialize() (overrides)</w:t>
            </w:r>
          </w:p>
        </w:tc>
      </w:tr>
      <w:tr w:rsidR="009237C8" w14:paraId="2D8E663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C1E16A5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lastRenderedPageBreak/>
              <w:t>Customer</w:t>
            </w:r>
          </w:p>
        </w:tc>
        <w:tc>
          <w:tcPr>
            <w:tcW w:w="3000" w:type="dxa"/>
            <w:vAlign w:val="center"/>
          </w:tcPr>
          <w:p w14:paraId="795774DB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Customer details with validated 10-digit phone.</w:t>
            </w:r>
          </w:p>
        </w:tc>
        <w:tc>
          <w:tcPr>
            <w:tcW w:w="2600" w:type="dxa"/>
            <w:vAlign w:val="center"/>
          </w:tcPr>
          <w:p w14:paraId="2B2AE940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customerId, name, phone</w:t>
            </w:r>
          </w:p>
        </w:tc>
        <w:tc>
          <w:tcPr>
            <w:tcW w:w="3212" w:type="dxa"/>
            <w:vAlign w:val="center"/>
          </w:tcPr>
          <w:p w14:paraId="2843011C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setName(), setPhone(), display(), serialize()</w:t>
            </w:r>
          </w:p>
        </w:tc>
      </w:tr>
      <w:tr w:rsidR="009237C8" w14:paraId="4B93B53E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AF50E8C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Order (uses struct OrderLine)</w:t>
            </w:r>
          </w:p>
        </w:tc>
        <w:tc>
          <w:tcPr>
            <w:tcW w:w="3000" w:type="dxa"/>
            <w:vAlign w:val="center"/>
          </w:tcPr>
          <w:p w14:paraId="363BE947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One order with a dynamic array of lines, totals and status (OPEN / BILLED / PAID / CANCELLED).</w:t>
            </w:r>
          </w:p>
        </w:tc>
        <w:tc>
          <w:tcPr>
            <w:tcW w:w="2600" w:type="dxa"/>
            <w:vAlign w:val="center"/>
          </w:tcPr>
          <w:p w14:paraId="33710928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orderId, customerId, OrderLine* lines, subtotal, tax, total, status</w:t>
            </w:r>
          </w:p>
        </w:tc>
        <w:tc>
          <w:tcPr>
            <w:tcW w:w="3212" w:type="dxa"/>
            <w:vAlign w:val="center"/>
          </w:tcPr>
          <w:p w14:paraId="12791E7F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addItem(), calculateTotal(), display(), setStatus(), copy ctor, operator=, ~Order()</w:t>
            </w:r>
          </w:p>
        </w:tc>
      </w:tr>
      <w:tr w:rsidR="009237C8" w14:paraId="7C5CC2B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C9CF3D2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Bill</w:t>
            </w:r>
          </w:p>
        </w:tc>
        <w:tc>
          <w:tcPr>
            <w:tcW w:w="3000" w:type="dxa"/>
            <w:vAlign w:val="center"/>
          </w:tcPr>
          <w:p w14:paraId="2C42B980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Invoice: discount, final amount, payment status and mode, printed bill.</w:t>
            </w:r>
          </w:p>
        </w:tc>
        <w:tc>
          <w:tcPr>
            <w:tcW w:w="2600" w:type="dxa"/>
            <w:vAlign w:val="center"/>
          </w:tcPr>
          <w:p w14:paraId="16D320DE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billId, orderId, subtotal, tax, discountPercent, amount, paid, paymentMode</w:t>
            </w:r>
          </w:p>
        </w:tc>
        <w:tc>
          <w:tcPr>
            <w:tcW w:w="3212" w:type="dxa"/>
            <w:vAlign w:val="center"/>
          </w:tcPr>
          <w:p w14:paraId="3CA0B56C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calculateTotal(), markPaid(), printBill(), serialize()</w:t>
            </w:r>
          </w:p>
        </w:tc>
      </w:tr>
      <w:tr w:rsidR="009237C8" w14:paraId="186D5FD7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DA75940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FileManager</w:t>
            </w:r>
          </w:p>
        </w:tc>
        <w:tc>
          <w:tcPr>
            <w:tcW w:w="3000" w:type="dxa"/>
            <w:vAlign w:val="center"/>
          </w:tcPr>
          <w:p w14:paraId="6817B381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Saves and loads all records to / from the Data files.</w:t>
            </w:r>
          </w:p>
        </w:tc>
        <w:tc>
          <w:tcPr>
            <w:tcW w:w="2600" w:type="dxa"/>
            <w:vAlign w:val="center"/>
          </w:tcPr>
          <w:p w14:paraId="704E5219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dir</w:t>
            </w:r>
          </w:p>
        </w:tc>
        <w:tc>
          <w:tcPr>
            <w:tcW w:w="3212" w:type="dxa"/>
            <w:vAlign w:val="center"/>
          </w:tcPr>
          <w:p w14:paraId="07B07B0D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save(Restaurant&amp;), load(Restaurant&amp;, int&amp;)</w:t>
            </w:r>
          </w:p>
        </w:tc>
      </w:tr>
    </w:tbl>
    <w:p w14:paraId="370284D6" w14:textId="77777777" w:rsidR="009237C8" w:rsidRDefault="00000000">
      <w:pPr>
        <w:pStyle w:val="Heading1"/>
      </w:pPr>
      <w:r>
        <w:t>3. Project Flow</w:t>
      </w:r>
    </w:p>
    <w:p w14:paraId="76AED563" w14:textId="77777777" w:rsidR="009237C8" w:rsidRDefault="00000000">
      <w:pPr>
        <w:jc w:val="both"/>
      </w:pPr>
      <w:r>
        <w:t>Write the actual flow of your project from user input to final file storage:</w:t>
      </w:r>
    </w:p>
    <w:p w14:paraId="2C3D3A64" w14:textId="77777777" w:rsidR="009237C8" w:rsidRDefault="00000000">
      <w:pPr>
        <w:spacing w:before="80"/>
        <w:jc w:val="both"/>
      </w:pPr>
      <w:r>
        <w:rPr>
          <w:b/>
        </w:rPr>
        <w:t>USER -&gt; Main Menu (main.cpp) -&gt; Restaurant (system class) -&gt; Entity classes (MenuItem / Customer / Order / Bill) -&gt; FileManager -&gt; FILE (Data/menu.txt, customers.txt, orders.txt, bills.txt)</w:t>
      </w:r>
    </w:p>
    <w:p w14:paraId="43F5D8E2" w14:textId="77777777" w:rsidR="009237C8" w:rsidRDefault="00000000">
      <w:pPr>
        <w:pStyle w:val="Heading1"/>
      </w:pPr>
      <w:r>
        <w:t>4. UML Deliverables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6300"/>
        <w:gridCol w:w="2012"/>
      </w:tblGrid>
      <w:tr w:rsidR="009237C8" w14:paraId="67348787" w14:textId="77777777">
        <w:trPr>
          <w:jc w:val="center"/>
        </w:trPr>
        <w:tc>
          <w:tcPr>
            <w:tcW w:w="2200" w:type="dxa"/>
            <w:shd w:val="clear" w:color="auto" w:fill="D9E2F3"/>
            <w:vAlign w:val="center"/>
          </w:tcPr>
          <w:p w14:paraId="498E25AD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Diagram</w:t>
            </w:r>
          </w:p>
        </w:tc>
        <w:tc>
          <w:tcPr>
            <w:tcW w:w="6300" w:type="dxa"/>
            <w:shd w:val="clear" w:color="auto" w:fill="D9E2F3"/>
            <w:vAlign w:val="center"/>
          </w:tcPr>
          <w:p w14:paraId="6D4833F0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File Name</w:t>
            </w:r>
          </w:p>
        </w:tc>
        <w:tc>
          <w:tcPr>
            <w:tcW w:w="2012" w:type="dxa"/>
            <w:shd w:val="clear" w:color="auto" w:fill="D9E2F3"/>
            <w:vAlign w:val="center"/>
          </w:tcPr>
          <w:p w14:paraId="05FD7314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Completed</w:t>
            </w:r>
          </w:p>
        </w:tc>
      </w:tr>
      <w:tr w:rsidR="009237C8" w14:paraId="2981F0B6" w14:textId="77777777">
        <w:trPr>
          <w:jc w:val="center"/>
        </w:trPr>
        <w:tc>
          <w:tcPr>
            <w:tcW w:w="2200" w:type="dxa"/>
            <w:vAlign w:val="center"/>
          </w:tcPr>
          <w:p w14:paraId="654027E6" w14:textId="77777777" w:rsidR="009237C8" w:rsidRDefault="00000000">
            <w:pPr>
              <w:jc w:val="both"/>
            </w:pPr>
            <w:r>
              <w:rPr>
                <w:sz w:val="20"/>
              </w:rPr>
              <w:t>Use Case Diagram</w:t>
            </w:r>
          </w:p>
        </w:tc>
        <w:tc>
          <w:tcPr>
            <w:tcW w:w="6300" w:type="dxa"/>
            <w:vAlign w:val="center"/>
          </w:tcPr>
          <w:p w14:paraId="694784EF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UML/Use_Case_Diagram.png</w:t>
            </w:r>
          </w:p>
        </w:tc>
        <w:tc>
          <w:tcPr>
            <w:tcW w:w="2012" w:type="dxa"/>
            <w:vAlign w:val="center"/>
          </w:tcPr>
          <w:p w14:paraId="77C3B19E" w14:textId="77777777" w:rsidR="009237C8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☑</w:t>
            </w:r>
          </w:p>
        </w:tc>
      </w:tr>
      <w:tr w:rsidR="009237C8" w14:paraId="77E8DFA9" w14:textId="77777777">
        <w:trPr>
          <w:jc w:val="center"/>
        </w:trPr>
        <w:tc>
          <w:tcPr>
            <w:tcW w:w="2200" w:type="dxa"/>
            <w:vAlign w:val="center"/>
          </w:tcPr>
          <w:p w14:paraId="78FC48C3" w14:textId="77777777" w:rsidR="009237C8" w:rsidRDefault="00000000">
            <w:pPr>
              <w:jc w:val="both"/>
            </w:pPr>
            <w:r>
              <w:rPr>
                <w:sz w:val="20"/>
              </w:rPr>
              <w:t>Class Diagram</w:t>
            </w:r>
          </w:p>
        </w:tc>
        <w:tc>
          <w:tcPr>
            <w:tcW w:w="6300" w:type="dxa"/>
            <w:vAlign w:val="center"/>
          </w:tcPr>
          <w:p w14:paraId="01804818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UML/Class_Diagram.png</w:t>
            </w:r>
          </w:p>
        </w:tc>
        <w:tc>
          <w:tcPr>
            <w:tcW w:w="2012" w:type="dxa"/>
            <w:vAlign w:val="center"/>
          </w:tcPr>
          <w:p w14:paraId="315A7FE2" w14:textId="77777777" w:rsidR="009237C8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☑</w:t>
            </w:r>
          </w:p>
        </w:tc>
      </w:tr>
      <w:tr w:rsidR="009237C8" w14:paraId="2566BAA9" w14:textId="77777777">
        <w:trPr>
          <w:jc w:val="center"/>
        </w:trPr>
        <w:tc>
          <w:tcPr>
            <w:tcW w:w="2200" w:type="dxa"/>
            <w:vAlign w:val="center"/>
          </w:tcPr>
          <w:p w14:paraId="3BD94494" w14:textId="77777777" w:rsidR="009237C8" w:rsidRDefault="00000000">
            <w:pPr>
              <w:jc w:val="both"/>
            </w:pPr>
            <w:r>
              <w:rPr>
                <w:sz w:val="20"/>
              </w:rPr>
              <w:t>Sequence Diagram 1</w:t>
            </w:r>
          </w:p>
        </w:tc>
        <w:tc>
          <w:tcPr>
            <w:tcW w:w="6300" w:type="dxa"/>
            <w:vAlign w:val="center"/>
          </w:tcPr>
          <w:p w14:paraId="1928AC79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UML/Sequence_Diagram_1_Place_Order_and_Bill.png</w:t>
            </w:r>
          </w:p>
        </w:tc>
        <w:tc>
          <w:tcPr>
            <w:tcW w:w="2012" w:type="dxa"/>
            <w:vAlign w:val="center"/>
          </w:tcPr>
          <w:p w14:paraId="486D551B" w14:textId="77777777" w:rsidR="009237C8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☑</w:t>
            </w:r>
          </w:p>
        </w:tc>
      </w:tr>
      <w:tr w:rsidR="009237C8" w14:paraId="16658B0E" w14:textId="77777777">
        <w:trPr>
          <w:jc w:val="center"/>
        </w:trPr>
        <w:tc>
          <w:tcPr>
            <w:tcW w:w="2200" w:type="dxa"/>
            <w:vAlign w:val="center"/>
          </w:tcPr>
          <w:p w14:paraId="7113B4AA" w14:textId="77777777" w:rsidR="009237C8" w:rsidRDefault="00000000">
            <w:pPr>
              <w:jc w:val="both"/>
            </w:pPr>
            <w:r>
              <w:rPr>
                <w:sz w:val="20"/>
              </w:rPr>
              <w:t>Sequence Diagram 2</w:t>
            </w:r>
          </w:p>
        </w:tc>
        <w:tc>
          <w:tcPr>
            <w:tcW w:w="6300" w:type="dxa"/>
            <w:vAlign w:val="center"/>
          </w:tcPr>
          <w:p w14:paraId="1C06E4B5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UML/Sequence_Diagram_2_Payment_and_Save.png</w:t>
            </w:r>
          </w:p>
        </w:tc>
        <w:tc>
          <w:tcPr>
            <w:tcW w:w="2012" w:type="dxa"/>
            <w:vAlign w:val="center"/>
          </w:tcPr>
          <w:p w14:paraId="4F80AC79" w14:textId="77777777" w:rsidR="009237C8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☑</w:t>
            </w:r>
          </w:p>
        </w:tc>
      </w:tr>
    </w:tbl>
    <w:p w14:paraId="50945D8B" w14:textId="77777777" w:rsidR="009237C8" w:rsidRDefault="00000000">
      <w:pPr>
        <w:pStyle w:val="Heading1"/>
      </w:pPr>
      <w:r>
        <w:t>5. C++ Concepts Demonstrated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6012"/>
      </w:tblGrid>
      <w:tr w:rsidR="009237C8" w14:paraId="0496D7D3" w14:textId="77777777">
        <w:trPr>
          <w:cantSplit/>
          <w:tblHeader/>
          <w:jc w:val="center"/>
        </w:trPr>
        <w:tc>
          <w:tcPr>
            <w:tcW w:w="1500" w:type="dxa"/>
            <w:shd w:val="clear" w:color="auto" w:fill="D9E2F3"/>
            <w:vAlign w:val="center"/>
          </w:tcPr>
          <w:p w14:paraId="66D585F2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Concept</w:t>
            </w:r>
          </w:p>
        </w:tc>
        <w:tc>
          <w:tcPr>
            <w:tcW w:w="3000" w:type="dxa"/>
            <w:shd w:val="clear" w:color="auto" w:fill="D9E2F3"/>
            <w:vAlign w:val="center"/>
          </w:tcPr>
          <w:p w14:paraId="288076B2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Where Used in My Project</w:t>
            </w:r>
          </w:p>
        </w:tc>
        <w:tc>
          <w:tcPr>
            <w:tcW w:w="6012" w:type="dxa"/>
            <w:shd w:val="clear" w:color="auto" w:fill="D9E2F3"/>
            <w:vAlign w:val="center"/>
          </w:tcPr>
          <w:p w14:paraId="63566613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Explanation</w:t>
            </w:r>
          </w:p>
        </w:tc>
      </w:tr>
      <w:tr w:rsidR="009237C8" w14:paraId="47373977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29E262DD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Encapsulation</w:t>
            </w:r>
          </w:p>
        </w:tc>
        <w:tc>
          <w:tcPr>
            <w:tcW w:w="3000" w:type="dxa"/>
            <w:vAlign w:val="center"/>
          </w:tcPr>
          <w:p w14:paraId="6CF78E60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Customer, Order, Bill, MenuItem and the other entity classes</w:t>
            </w:r>
          </w:p>
        </w:tc>
        <w:tc>
          <w:tcPr>
            <w:tcW w:w="6012" w:type="dxa"/>
            <w:vAlign w:val="center"/>
          </w:tcPr>
          <w:p w14:paraId="701DEDC3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Data members are private / protected. Other code uses getters and validated setters, e.g. MenuItem::updatePrice() rejects a price &lt;= 0 and Customer::setPhone() accepts only 10 digits.</w:t>
            </w:r>
          </w:p>
        </w:tc>
      </w:tr>
      <w:tr w:rsidR="009237C8" w14:paraId="5A9915D9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2CA46C2A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Constructor</w:t>
            </w:r>
          </w:p>
        </w:tc>
        <w:tc>
          <w:tcPr>
            <w:tcW w:w="3000" w:type="dxa"/>
            <w:vAlign w:val="center"/>
          </w:tcPr>
          <w:p w14:paraId="3AD64A3F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MenuItem(), FoodItem(...), Order(), Order(orderId, customerId), Bill(...), Customer(...), Restaurant(name, dataDir)</w:t>
            </w:r>
          </w:p>
        </w:tc>
        <w:tc>
          <w:tcPr>
            <w:tcW w:w="6012" w:type="dxa"/>
            <w:vAlign w:val="center"/>
          </w:tcPr>
          <w:p w14:paraId="49EB1533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Every entity class has a default and a parameterized constructor. Parameterized ones validate their arguments and throw RestaurantException when they are wrong.</w:t>
            </w:r>
          </w:p>
        </w:tc>
      </w:tr>
      <w:tr w:rsidR="009237C8" w14:paraId="53EAE494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DE81B3F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Destructor</w:t>
            </w:r>
          </w:p>
        </w:tc>
        <w:tc>
          <w:tcPr>
            <w:tcW w:w="3000" w:type="dxa"/>
            <w:vAlign w:val="center"/>
          </w:tcPr>
          <w:p w14:paraId="0C6A0B91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virtual ~MenuItem(), ~FoodItem(), ~Order(), ~Restaurant()</w:t>
            </w:r>
          </w:p>
        </w:tc>
        <w:tc>
          <w:tcPr>
            <w:tcW w:w="6012" w:type="dxa"/>
            <w:vAlign w:val="center"/>
          </w:tcPr>
          <w:p w14:paraId="5B4A7EAF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~Order() does delete[] lines. ~Restaurant() deletes every MenuItem object, delete[]s the four arrays and prints a memory-release message.</w:t>
            </w:r>
          </w:p>
        </w:tc>
      </w:tr>
      <w:tr w:rsidR="009237C8" w14:paraId="4E6C8DF5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754FD5E8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Inheritance</w:t>
            </w:r>
          </w:p>
        </w:tc>
        <w:tc>
          <w:tcPr>
            <w:tcW w:w="3000" w:type="dxa"/>
            <w:vAlign w:val="center"/>
          </w:tcPr>
          <w:p w14:paraId="12CE24D0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FoodItem and BeverageItem derive from MenuItem</w:t>
            </w:r>
          </w:p>
        </w:tc>
        <w:tc>
          <w:tcPr>
            <w:tcW w:w="6012" w:type="dxa"/>
            <w:vAlign w:val="center"/>
          </w:tcPr>
          <w:p w14:paraId="0966F909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Shared members (id, name, category, price) live once in the base class; derived classes add isVeg / spiceLevel or sizeMl / isCold.</w:t>
            </w:r>
          </w:p>
        </w:tc>
      </w:tr>
      <w:tr w:rsidR="009237C8" w14:paraId="06E735C8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58ED8FB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Runtime Polymorphism</w:t>
            </w:r>
          </w:p>
        </w:tc>
        <w:tc>
          <w:tcPr>
            <w:tcW w:w="3000" w:type="dxa"/>
            <w:vAlign w:val="center"/>
          </w:tcPr>
          <w:p w14:paraId="4426DB04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Restaurant::displayMenu(), MenuItem::display(), FileManager::save()</w:t>
            </w:r>
          </w:p>
        </w:tc>
        <w:tc>
          <w:tcPr>
            <w:tcW w:w="6012" w:type="dxa"/>
            <w:vAlign w:val="center"/>
          </w:tcPr>
          <w:p w14:paraId="21AD0D62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menu is a MenuItem** holding Food and Beverage objects. menu[i]-&gt;display(), getTaxRate(), getType() and serialize() are virtual, so each object uses its own version (5% vs 12% tax, own details, own file record).</w:t>
            </w:r>
          </w:p>
        </w:tc>
      </w:tr>
      <w:tr w:rsidR="009237C8" w14:paraId="0D4ED6AB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6F06F093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Dynamic Memory</w:t>
            </w:r>
          </w:p>
        </w:tc>
        <w:tc>
          <w:tcPr>
            <w:tcW w:w="3000" w:type="dxa"/>
            <w:vAlign w:val="center"/>
          </w:tcPr>
          <w:p w14:paraId="78483D12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Restaurant (menu, customers, orders, bills), Order (lines), showReport() temporary arrays</w:t>
            </w:r>
          </w:p>
        </w:tc>
        <w:tc>
          <w:tcPr>
            <w:tcW w:w="6012" w:type="dxa"/>
            <w:vAlign w:val="center"/>
          </w:tcPr>
          <w:p w14:paraId="065BDD8B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Arrays start at capacity 4 and are doubled with new[] + copy + delete[] when full; menu objects are made with new FoodItem / new BeverageItem and freed with delete. Needed because the number of records is unknown at compile time and polymorphic objects must live on the heap.</w:t>
            </w:r>
          </w:p>
        </w:tc>
      </w:tr>
      <w:tr w:rsidR="009237C8" w14:paraId="1F210907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248E284D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lastRenderedPageBreak/>
              <w:t>File Handling</w:t>
            </w:r>
          </w:p>
        </w:tc>
        <w:tc>
          <w:tcPr>
            <w:tcW w:w="3000" w:type="dxa"/>
            <w:vAlign w:val="center"/>
          </w:tcPr>
          <w:p w14:paraId="7CACE511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FileManager::save() and load()</w:t>
            </w:r>
          </w:p>
        </w:tc>
        <w:tc>
          <w:tcPr>
            <w:tcW w:w="6012" w:type="dxa"/>
            <w:vAlign w:val="center"/>
          </w:tcPr>
          <w:p w14:paraId="0FDCA7E0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ofstream writes menu.txt, customers.txt, orders.txt and bills.txt; ifstream reads them at start-up, so old records are available after reopening the program.</w:t>
            </w:r>
          </w:p>
        </w:tc>
      </w:tr>
      <w:tr w:rsidR="009237C8" w14:paraId="561381A8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5164246A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Exception Handling</w:t>
            </w:r>
          </w:p>
        </w:tc>
        <w:tc>
          <w:tcPr>
            <w:tcW w:w="3000" w:type="dxa"/>
            <w:vAlign w:val="center"/>
          </w:tcPr>
          <w:p w14:paraId="09D5CC4E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RestaurantException (Common.h); try / catch in main(), Utils.cpp and FileManager::load()</w:t>
            </w:r>
          </w:p>
        </w:tc>
        <w:tc>
          <w:tcPr>
            <w:tcW w:w="6012" w:type="dxa"/>
            <w:vAlign w:val="center"/>
          </w:tcPr>
          <w:p w14:paraId="6A0B7EFC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Validation and business-rule errors (invalid ID, duplicate phone, insufficient payment, deleting a customer with orders) are thrown as exceptions and caught in the menu loop, which prints the message and continues.</w:t>
            </w:r>
          </w:p>
        </w:tc>
      </w:tr>
    </w:tbl>
    <w:p w14:paraId="4561EA64" w14:textId="77777777" w:rsidR="009237C8" w:rsidRDefault="00000000">
      <w:pPr>
        <w:pStyle w:val="Heading1"/>
      </w:pPr>
      <w:r>
        <w:t>6. Testing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620"/>
        <w:gridCol w:w="1500"/>
        <w:gridCol w:w="2350"/>
        <w:gridCol w:w="2150"/>
        <w:gridCol w:w="3200"/>
        <w:gridCol w:w="692"/>
      </w:tblGrid>
      <w:tr w:rsidR="009237C8" w14:paraId="6C69C436" w14:textId="77777777">
        <w:trPr>
          <w:cantSplit/>
          <w:tblHeader/>
          <w:jc w:val="center"/>
        </w:trPr>
        <w:tc>
          <w:tcPr>
            <w:tcW w:w="620" w:type="dxa"/>
            <w:shd w:val="clear" w:color="auto" w:fill="D9E2F3"/>
            <w:vAlign w:val="center"/>
          </w:tcPr>
          <w:p w14:paraId="5869C86E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Test ID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6D3B1673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Operation</w:t>
            </w:r>
          </w:p>
        </w:tc>
        <w:tc>
          <w:tcPr>
            <w:tcW w:w="2350" w:type="dxa"/>
            <w:shd w:val="clear" w:color="auto" w:fill="D9E2F3"/>
            <w:vAlign w:val="center"/>
          </w:tcPr>
          <w:p w14:paraId="0ED9289A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Input</w:t>
            </w:r>
          </w:p>
        </w:tc>
        <w:tc>
          <w:tcPr>
            <w:tcW w:w="2150" w:type="dxa"/>
            <w:shd w:val="clear" w:color="auto" w:fill="D9E2F3"/>
            <w:vAlign w:val="center"/>
          </w:tcPr>
          <w:p w14:paraId="3BF741EF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Expected Output</w:t>
            </w:r>
          </w:p>
        </w:tc>
        <w:tc>
          <w:tcPr>
            <w:tcW w:w="3200" w:type="dxa"/>
            <w:shd w:val="clear" w:color="auto" w:fill="D9E2F3"/>
            <w:vAlign w:val="center"/>
          </w:tcPr>
          <w:p w14:paraId="17A94B30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Actual Output</w:t>
            </w:r>
          </w:p>
        </w:tc>
        <w:tc>
          <w:tcPr>
            <w:tcW w:w="692" w:type="dxa"/>
            <w:shd w:val="clear" w:color="auto" w:fill="D9E2F3"/>
            <w:vAlign w:val="center"/>
          </w:tcPr>
          <w:p w14:paraId="54B6305A" w14:textId="77777777" w:rsidR="009237C8" w:rsidRDefault="00000000">
            <w:pPr>
              <w:jc w:val="both"/>
            </w:pPr>
            <w:r>
              <w:rPr>
                <w:b/>
                <w:sz w:val="20"/>
              </w:rPr>
              <w:t>Pass/Fail</w:t>
            </w:r>
          </w:p>
        </w:tc>
      </w:tr>
      <w:tr w:rsidR="009237C8" w14:paraId="507AB057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30992B74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T01</w:t>
            </w:r>
          </w:p>
        </w:tc>
        <w:tc>
          <w:tcPr>
            <w:tcW w:w="1500" w:type="dxa"/>
            <w:vAlign w:val="center"/>
          </w:tcPr>
          <w:p w14:paraId="7F24C0E7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Add menu item (Food)</w:t>
            </w:r>
          </w:p>
        </w:tc>
        <w:tc>
          <w:tcPr>
            <w:tcW w:w="2350" w:type="dxa"/>
            <w:vAlign w:val="center"/>
          </w:tcPr>
          <w:p w14:paraId="40094DDC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Add Record &gt; Menu Item &gt; Food; name 'Chole Bhature', category 'Main Course', price 150, veg = y, spice 2</w:t>
            </w:r>
          </w:p>
        </w:tc>
        <w:tc>
          <w:tcPr>
            <w:tcW w:w="2150" w:type="dxa"/>
            <w:vAlign w:val="center"/>
          </w:tcPr>
          <w:p w14:paraId="3FFCD926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Item added with new ID 11 as Food, 5% tax, 'Veg, Medium'</w:t>
            </w:r>
          </w:p>
        </w:tc>
        <w:tc>
          <w:tcPr>
            <w:tcW w:w="3200" w:type="dxa"/>
            <w:vAlign w:val="center"/>
          </w:tcPr>
          <w:p w14:paraId="622353AE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11 | Chole Bhature | Food | Main Course | 150.00 | 5% | Veg, Medium</w:t>
            </w:r>
          </w:p>
        </w:tc>
        <w:tc>
          <w:tcPr>
            <w:tcW w:w="692" w:type="dxa"/>
            <w:vAlign w:val="center"/>
          </w:tcPr>
          <w:p w14:paraId="004E21FE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0BC67D09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0DCBD3C0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T02</w:t>
            </w:r>
          </w:p>
        </w:tc>
        <w:tc>
          <w:tcPr>
            <w:tcW w:w="1500" w:type="dxa"/>
            <w:vAlign w:val="center"/>
          </w:tcPr>
          <w:p w14:paraId="5F871BF4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Add menu item (Beverage)</w:t>
            </w:r>
          </w:p>
        </w:tc>
        <w:tc>
          <w:tcPr>
            <w:tcW w:w="2350" w:type="dxa"/>
            <w:vAlign w:val="center"/>
          </w:tcPr>
          <w:p w14:paraId="5D484A1D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Add Record &gt; Menu Item &gt; Beverage; name 'Cold Coffee', category 'Beverage', price 120, 300 ml, cold = y</w:t>
            </w:r>
          </w:p>
        </w:tc>
        <w:tc>
          <w:tcPr>
            <w:tcW w:w="2150" w:type="dxa"/>
            <w:vAlign w:val="center"/>
          </w:tcPr>
          <w:p w14:paraId="395018A5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Item added as Beverage with 12% tax and '300 ml, Cold'</w:t>
            </w:r>
          </w:p>
        </w:tc>
        <w:tc>
          <w:tcPr>
            <w:tcW w:w="3200" w:type="dxa"/>
            <w:vAlign w:val="center"/>
          </w:tcPr>
          <w:p w14:paraId="50CE512D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11 | Cold Coffee | Beverage | Beverage | 120.00 | 12% | 300 ml, Cold</w:t>
            </w:r>
          </w:p>
        </w:tc>
        <w:tc>
          <w:tcPr>
            <w:tcW w:w="692" w:type="dxa"/>
            <w:vAlign w:val="center"/>
          </w:tcPr>
          <w:p w14:paraId="160D0005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55419790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58B7851B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T03</w:t>
            </w:r>
          </w:p>
        </w:tc>
        <w:tc>
          <w:tcPr>
            <w:tcW w:w="1500" w:type="dxa"/>
            <w:vAlign w:val="center"/>
          </w:tcPr>
          <w:p w14:paraId="137A378D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Input validation / exception handling</w:t>
            </w:r>
          </w:p>
        </w:tc>
        <w:tc>
          <w:tcPr>
            <w:tcW w:w="2350" w:type="dxa"/>
            <w:vAlign w:val="center"/>
          </w:tcPr>
          <w:p w14:paraId="52B1CE6C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Main menu: 'abc' then 12; Add item 'Samosa' with price -5, then 'abc', then 40</w:t>
            </w:r>
          </w:p>
        </w:tc>
        <w:tc>
          <w:tcPr>
            <w:tcW w:w="2150" w:type="dxa"/>
            <w:vAlign w:val="center"/>
          </w:tcPr>
          <w:p w14:paraId="0A48F9E7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Each wrong value is rejected with an error message; the item is accepted only with price 40</w:t>
            </w:r>
          </w:p>
        </w:tc>
        <w:tc>
          <w:tcPr>
            <w:tcW w:w="3200" w:type="dxa"/>
            <w:vAlign w:val="center"/>
          </w:tcPr>
          <w:p w14:paraId="2CA7BF47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[Error] Please enter a valid whole number. | [Error] Value must be between 1 and 9. | [Error] Value must be between 1 and 10000. | [Error] Please enter a valid number.</w:t>
            </w:r>
          </w:p>
        </w:tc>
        <w:tc>
          <w:tcPr>
            <w:tcW w:w="692" w:type="dxa"/>
            <w:vAlign w:val="center"/>
          </w:tcPr>
          <w:p w14:paraId="3A61CEA6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1A5C4AD5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5060404F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T04</w:t>
            </w:r>
          </w:p>
        </w:tc>
        <w:tc>
          <w:tcPr>
            <w:tcW w:w="1500" w:type="dxa"/>
            <w:vAlign w:val="center"/>
          </w:tcPr>
          <w:p w14:paraId="178FFE1A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Add customer</w:t>
            </w:r>
          </w:p>
        </w:tc>
        <w:tc>
          <w:tcPr>
            <w:tcW w:w="2350" w:type="dxa"/>
            <w:vAlign w:val="center"/>
          </w:tcPr>
          <w:p w14:paraId="0A13F866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Add Record &gt; Customer; name 'Neha Joshi', phone 9099912345</w:t>
            </w:r>
          </w:p>
        </w:tc>
        <w:tc>
          <w:tcPr>
            <w:tcW w:w="2150" w:type="dxa"/>
            <w:vAlign w:val="center"/>
          </w:tcPr>
          <w:p w14:paraId="3B2D2970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Customer saved with the next free ID (4)</w:t>
            </w:r>
          </w:p>
        </w:tc>
        <w:tc>
          <w:tcPr>
            <w:tcW w:w="3200" w:type="dxa"/>
            <w:vAlign w:val="center"/>
          </w:tcPr>
          <w:p w14:paraId="4E9B72FF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Customer added successfully with ID 4.</w:t>
            </w:r>
          </w:p>
        </w:tc>
        <w:tc>
          <w:tcPr>
            <w:tcW w:w="692" w:type="dxa"/>
            <w:vAlign w:val="center"/>
          </w:tcPr>
          <w:p w14:paraId="3C977B27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0E598F13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61AF81AD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T05</w:t>
            </w:r>
          </w:p>
        </w:tc>
        <w:tc>
          <w:tcPr>
            <w:tcW w:w="1500" w:type="dxa"/>
            <w:vAlign w:val="center"/>
          </w:tcPr>
          <w:p w14:paraId="250EC1CF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Customer validation (bad phone, duplicate phone)</w:t>
            </w:r>
          </w:p>
        </w:tc>
        <w:tc>
          <w:tcPr>
            <w:tcW w:w="2350" w:type="dxa"/>
            <w:vAlign w:val="center"/>
          </w:tcPr>
          <w:p w14:paraId="422DF49F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Add Customer 'Test User' with phone 12345, then 9876543210 (already used)</w:t>
            </w:r>
          </w:p>
        </w:tc>
        <w:tc>
          <w:tcPr>
            <w:tcW w:w="2150" w:type="dxa"/>
            <w:vAlign w:val="center"/>
          </w:tcPr>
          <w:p w14:paraId="780E4A1B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Short phone rejected; duplicate phone refused with message</w:t>
            </w:r>
          </w:p>
        </w:tc>
        <w:tc>
          <w:tcPr>
            <w:tcW w:w="3200" w:type="dxa"/>
            <w:vAlign w:val="center"/>
          </w:tcPr>
          <w:p w14:paraId="573DDF8C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[Error] Phone number must be exactly 10 digits. | [Error] A customer with this phone number already exists (ID 1).</w:t>
            </w:r>
          </w:p>
        </w:tc>
        <w:tc>
          <w:tcPr>
            <w:tcW w:w="692" w:type="dxa"/>
            <w:vAlign w:val="center"/>
          </w:tcPr>
          <w:p w14:paraId="7BB5F3DE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123C784B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1CD29675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T06</w:t>
            </w:r>
          </w:p>
        </w:tc>
        <w:tc>
          <w:tcPr>
            <w:tcW w:w="1500" w:type="dxa"/>
            <w:vAlign w:val="center"/>
          </w:tcPr>
          <w:p w14:paraId="55E2D614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Display records (menu)</w:t>
            </w:r>
          </w:p>
        </w:tc>
        <w:tc>
          <w:tcPr>
            <w:tcW w:w="2350" w:type="dxa"/>
            <w:vAlign w:val="center"/>
          </w:tcPr>
          <w:p w14:paraId="7A3B935B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Display Records &gt; Menu</w:t>
            </w:r>
          </w:p>
        </w:tc>
        <w:tc>
          <w:tcPr>
            <w:tcW w:w="2150" w:type="dxa"/>
            <w:vAlign w:val="center"/>
          </w:tcPr>
          <w:p w14:paraId="5A90FEF2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Table of all 10 seeded menu items, polymorphic Type/Tax/Details columns</w:t>
            </w:r>
          </w:p>
        </w:tc>
        <w:tc>
          <w:tcPr>
            <w:tcW w:w="3200" w:type="dxa"/>
            <w:vAlign w:val="center"/>
          </w:tcPr>
          <w:p w14:paraId="0791718B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--- Menu (10 items) --- | 1 | Paneer Tikka | Food | Starter | 220.00 | 5% | Veg, Medium</w:t>
            </w:r>
          </w:p>
        </w:tc>
        <w:tc>
          <w:tcPr>
            <w:tcW w:w="692" w:type="dxa"/>
            <w:vAlign w:val="center"/>
          </w:tcPr>
          <w:p w14:paraId="71BD9CFD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6F86A2D0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34DF9BC1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T07</w:t>
            </w:r>
          </w:p>
        </w:tc>
        <w:tc>
          <w:tcPr>
            <w:tcW w:w="1500" w:type="dxa"/>
            <w:vAlign w:val="center"/>
          </w:tcPr>
          <w:p w14:paraId="01671209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Search (menu by category keyword, case-insensitive)</w:t>
            </w:r>
          </w:p>
        </w:tc>
        <w:tc>
          <w:tcPr>
            <w:tcW w:w="2350" w:type="dxa"/>
            <w:vAlign w:val="center"/>
          </w:tcPr>
          <w:p w14:paraId="6A2B8B5B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Search Record &gt; Menu Item &gt; By category; keyword 'main'</w:t>
            </w:r>
          </w:p>
        </w:tc>
        <w:tc>
          <w:tcPr>
            <w:tcW w:w="2150" w:type="dxa"/>
            <w:vAlign w:val="center"/>
          </w:tcPr>
          <w:p w14:paraId="238E02B8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Both 'Main Course' items found (Butter Chicken, Dal Makhani)</w:t>
            </w:r>
          </w:p>
        </w:tc>
        <w:tc>
          <w:tcPr>
            <w:tcW w:w="3200" w:type="dxa"/>
            <w:vAlign w:val="center"/>
          </w:tcPr>
          <w:p w14:paraId="1A0B17ED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3 | Butter Chicken | Food | Main Course | 340.00 | 5% | Non-Veg, Medium | 4 | Dal Makhani | Food | Main Course | 240.00 | 5% | Veg, Mild | 2 item(s) found.</w:t>
            </w:r>
          </w:p>
        </w:tc>
        <w:tc>
          <w:tcPr>
            <w:tcW w:w="692" w:type="dxa"/>
            <w:vAlign w:val="center"/>
          </w:tcPr>
          <w:p w14:paraId="36A192B9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588F0960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1B20FD13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T08</w:t>
            </w:r>
          </w:p>
        </w:tc>
        <w:tc>
          <w:tcPr>
            <w:tcW w:w="1500" w:type="dxa"/>
            <w:vAlign w:val="center"/>
          </w:tcPr>
          <w:p w14:paraId="5B9990F3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Search with no result</w:t>
            </w:r>
          </w:p>
        </w:tc>
        <w:tc>
          <w:tcPr>
            <w:tcW w:w="2350" w:type="dxa"/>
            <w:vAlign w:val="center"/>
          </w:tcPr>
          <w:p w14:paraId="2D5AAC52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Search Record &gt; Menu Item &gt; By ID; ID 99</w:t>
            </w:r>
          </w:p>
        </w:tc>
        <w:tc>
          <w:tcPr>
            <w:tcW w:w="2150" w:type="dxa"/>
            <w:vAlign w:val="center"/>
          </w:tcPr>
          <w:p w14:paraId="0A918ACD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Message that no matching item exists (no crash)</w:t>
            </w:r>
          </w:p>
        </w:tc>
        <w:tc>
          <w:tcPr>
            <w:tcW w:w="3200" w:type="dxa"/>
            <w:vAlign w:val="center"/>
          </w:tcPr>
          <w:p w14:paraId="0C86991E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No matching menu items found.</w:t>
            </w:r>
          </w:p>
        </w:tc>
        <w:tc>
          <w:tcPr>
            <w:tcW w:w="692" w:type="dxa"/>
            <w:vAlign w:val="center"/>
          </w:tcPr>
          <w:p w14:paraId="22ACC1AF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2E3D1D7D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02678790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T09</w:t>
            </w:r>
          </w:p>
        </w:tc>
        <w:tc>
          <w:tcPr>
            <w:tcW w:w="1500" w:type="dxa"/>
            <w:vAlign w:val="center"/>
          </w:tcPr>
          <w:p w14:paraId="58C85110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Update record (menu price)</w:t>
            </w:r>
          </w:p>
        </w:tc>
        <w:tc>
          <w:tcPr>
            <w:tcW w:w="2350" w:type="dxa"/>
            <w:vAlign w:val="center"/>
          </w:tcPr>
          <w:p w14:paraId="17DAC409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Update Record &gt; Menu Item; ID 6 (Garlic Naan), change price to 75</w:t>
            </w:r>
          </w:p>
        </w:tc>
        <w:tc>
          <w:tcPr>
            <w:tcW w:w="2150" w:type="dxa"/>
            <w:vAlign w:val="center"/>
          </w:tcPr>
          <w:p w14:paraId="3E9F42FE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Price changes from 60.00 to 75.00</w:t>
            </w:r>
          </w:p>
        </w:tc>
        <w:tc>
          <w:tcPr>
            <w:tcW w:w="3200" w:type="dxa"/>
            <w:vAlign w:val="center"/>
          </w:tcPr>
          <w:p w14:paraId="7ED9ED2D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Updated successfully. Existing orders and bills keep the old price. | 6 | Garlic Naan | Food | Breads | 75.00 | 5% | Veg, Mild</w:t>
            </w:r>
          </w:p>
        </w:tc>
        <w:tc>
          <w:tcPr>
            <w:tcW w:w="692" w:type="dxa"/>
            <w:vAlign w:val="center"/>
          </w:tcPr>
          <w:p w14:paraId="096CCE90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1A89F887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79A12092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T10</w:t>
            </w:r>
          </w:p>
        </w:tc>
        <w:tc>
          <w:tcPr>
            <w:tcW w:w="1500" w:type="dxa"/>
            <w:vAlign w:val="center"/>
          </w:tcPr>
          <w:p w14:paraId="356B6AEA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Main transaction - place order</w:t>
            </w:r>
          </w:p>
        </w:tc>
        <w:tc>
          <w:tcPr>
            <w:tcW w:w="2350" w:type="dxa"/>
            <w:vAlign w:val="center"/>
          </w:tcPr>
          <w:p w14:paraId="74F15FCE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Transaction &gt; Place Order; customer 1; items 1 x2, 3 x1, 8 x3; finish with 0</w:t>
            </w:r>
          </w:p>
        </w:tc>
        <w:tc>
          <w:tcPr>
            <w:tcW w:w="2150" w:type="dxa"/>
            <w:vAlign w:val="center"/>
          </w:tcPr>
          <w:p w14:paraId="6AF56901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Order 1 created; subtotal 900.00, tax 53.40, TOTAL Rs. 953.40</w:t>
            </w:r>
          </w:p>
        </w:tc>
        <w:tc>
          <w:tcPr>
            <w:tcW w:w="3200" w:type="dxa"/>
            <w:vAlign w:val="center"/>
          </w:tcPr>
          <w:p w14:paraId="63CA3F47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ORDER #1 Customer: Aarav Mehta (ID 1) Status: OPEN | Subtotal: Rs. 900.00 Tax: Rs. 53.40 TOTAL: Rs. 953.40</w:t>
            </w:r>
          </w:p>
        </w:tc>
        <w:tc>
          <w:tcPr>
            <w:tcW w:w="692" w:type="dxa"/>
            <w:vAlign w:val="center"/>
          </w:tcPr>
          <w:p w14:paraId="60EA60A1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594C3A4E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3A100612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lastRenderedPageBreak/>
              <w:t>T11</w:t>
            </w:r>
          </w:p>
        </w:tc>
        <w:tc>
          <w:tcPr>
            <w:tcW w:w="1500" w:type="dxa"/>
            <w:vAlign w:val="center"/>
          </w:tcPr>
          <w:p w14:paraId="13C5AEC4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Main transaction - generate bill with discount</w:t>
            </w:r>
          </w:p>
        </w:tc>
        <w:tc>
          <w:tcPr>
            <w:tcW w:w="2350" w:type="dxa"/>
            <w:vAlign w:val="center"/>
          </w:tcPr>
          <w:p w14:paraId="21CE60F5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Place the order above, then Generate Bill for order 1 with 10% discount</w:t>
            </w:r>
          </w:p>
        </w:tc>
        <w:tc>
          <w:tcPr>
            <w:tcW w:w="2150" w:type="dxa"/>
            <w:vAlign w:val="center"/>
          </w:tcPr>
          <w:p w14:paraId="056A62FC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Bill 1 printed; discount 95.34; AMOUNT PAYABLE 858.06; order status BILLED</w:t>
            </w:r>
          </w:p>
        </w:tc>
        <w:tc>
          <w:tcPr>
            <w:tcW w:w="3200" w:type="dxa"/>
            <w:vAlign w:val="center"/>
          </w:tcPr>
          <w:p w14:paraId="5D641810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Discount (10%) -95.34 | AMOUNT PAYABLE 858.06 | 1 | 1 | Aarav Mehta | 3 | 953.40 | BILLED</w:t>
            </w:r>
          </w:p>
        </w:tc>
        <w:tc>
          <w:tcPr>
            <w:tcW w:w="692" w:type="dxa"/>
            <w:vAlign w:val="center"/>
          </w:tcPr>
          <w:p w14:paraId="63FC18B1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20D3B356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5C65B3C7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T12</w:t>
            </w:r>
          </w:p>
        </w:tc>
        <w:tc>
          <w:tcPr>
            <w:tcW w:w="1500" w:type="dxa"/>
            <w:vAlign w:val="center"/>
          </w:tcPr>
          <w:p w14:paraId="44AEB348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Main transaction - payment (insufficient, then correct)</w:t>
            </w:r>
          </w:p>
        </w:tc>
        <w:tc>
          <w:tcPr>
            <w:tcW w:w="2350" w:type="dxa"/>
            <w:vAlign w:val="center"/>
          </w:tcPr>
          <w:p w14:paraId="7D20B0C3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Pay Bill 1 by Cash with Rs. 500, then again with Rs. 1000</w:t>
            </w:r>
          </w:p>
        </w:tc>
        <w:tc>
          <w:tcPr>
            <w:tcW w:w="2150" w:type="dxa"/>
            <w:vAlign w:val="center"/>
          </w:tcPr>
          <w:p w14:paraId="6A2A2059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500 refused (insufficient); 1000 accepted, change Rs. 141.94, order PAID</w:t>
            </w:r>
          </w:p>
        </w:tc>
        <w:tc>
          <w:tcPr>
            <w:tcW w:w="3200" w:type="dxa"/>
            <w:vAlign w:val="center"/>
          </w:tcPr>
          <w:p w14:paraId="6D27EBBE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[Error] Insufficient amount. Bill is Rs. 858.06 but only Rs. 500.00 was received. | Payment successful via Cash. Change to return: Rs. 141.94</w:t>
            </w:r>
          </w:p>
        </w:tc>
        <w:tc>
          <w:tcPr>
            <w:tcW w:w="692" w:type="dxa"/>
            <w:vAlign w:val="center"/>
          </w:tcPr>
          <w:p w14:paraId="2F8BCA11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25C33A54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7493B6D1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T13</w:t>
            </w:r>
          </w:p>
        </w:tc>
        <w:tc>
          <w:tcPr>
            <w:tcW w:w="1500" w:type="dxa"/>
            <w:vAlign w:val="center"/>
          </w:tcPr>
          <w:p w14:paraId="61D96231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Cancel order and delete rules</w:t>
            </w:r>
          </w:p>
        </w:tc>
        <w:tc>
          <w:tcPr>
            <w:tcW w:w="2350" w:type="dxa"/>
            <w:vAlign w:val="center"/>
          </w:tcPr>
          <w:p w14:paraId="6B98CBCA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Order for customer 2 (item 6 x2) &gt; cancel it; try deleting customer 2; delete order 1; delete customer 2</w:t>
            </w:r>
          </w:p>
        </w:tc>
        <w:tc>
          <w:tcPr>
            <w:tcW w:w="2150" w:type="dxa"/>
            <w:vAlign w:val="center"/>
          </w:tcPr>
          <w:p w14:paraId="5FCEE3FD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Order CANCELLED; customer delete refused while orders exist; allowed after order is removed</w:t>
            </w:r>
          </w:p>
        </w:tc>
        <w:tc>
          <w:tcPr>
            <w:tcW w:w="3200" w:type="dxa"/>
            <w:vAlign w:val="center"/>
          </w:tcPr>
          <w:p w14:paraId="1F0D586C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Order 1 cancelled. | [Error] Cannot delete: this customer has orders (e.g. order 1). Delete those orders first. | Order deleted. | Customer deleted.</w:t>
            </w:r>
          </w:p>
        </w:tc>
        <w:tc>
          <w:tcPr>
            <w:tcW w:w="692" w:type="dxa"/>
            <w:vAlign w:val="center"/>
          </w:tcPr>
          <w:p w14:paraId="5E05F635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026E1CE8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4DA171A5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T14</w:t>
            </w:r>
          </w:p>
        </w:tc>
        <w:tc>
          <w:tcPr>
            <w:tcW w:w="1500" w:type="dxa"/>
            <w:vAlign w:val="center"/>
          </w:tcPr>
          <w:p w14:paraId="4591AB92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Report</w:t>
            </w:r>
          </w:p>
        </w:tc>
        <w:tc>
          <w:tcPr>
            <w:tcW w:w="2350" w:type="dxa"/>
            <w:vAlign w:val="center"/>
          </w:tcPr>
          <w:p w14:paraId="006FD7B6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One paid order (customer 1) and one unpaid billed order (customer 2: item 9 x4), then Report</w:t>
            </w:r>
          </w:p>
        </w:tc>
        <w:tc>
          <w:tcPr>
            <w:tcW w:w="2150" w:type="dxa"/>
            <w:vAlign w:val="center"/>
          </w:tcPr>
          <w:p w14:paraId="5DB30229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Revenue 858.06, outstanding 313.60, best seller Fresh Lime Soda (4), top customer Aarav Mehta</w:t>
            </w:r>
          </w:p>
        </w:tc>
        <w:tc>
          <w:tcPr>
            <w:tcW w:w="3200" w:type="dxa"/>
            <w:vAlign w:val="center"/>
          </w:tcPr>
          <w:p w14:paraId="3766BCB5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Revenue (paid) : Rs. 858.06 | Outstanding : Rs. 313.60 | Best-selling : Fresh Lime Soda (4 sold) | Top customer : Aarav Mehta (Rs. 858.06 paid)</w:t>
            </w:r>
          </w:p>
        </w:tc>
        <w:tc>
          <w:tcPr>
            <w:tcW w:w="692" w:type="dxa"/>
            <w:vAlign w:val="center"/>
          </w:tcPr>
          <w:p w14:paraId="7B623A93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  <w:tr w:rsidR="009237C8" w14:paraId="7C07DB3F" w14:textId="77777777">
        <w:trPr>
          <w:cantSplit/>
          <w:jc w:val="center"/>
        </w:trPr>
        <w:tc>
          <w:tcPr>
            <w:tcW w:w="620" w:type="dxa"/>
            <w:vAlign w:val="center"/>
          </w:tcPr>
          <w:p w14:paraId="55579B5D" w14:textId="77777777" w:rsidR="009237C8" w:rsidRDefault="00000000">
            <w:pPr>
              <w:spacing w:before="20" w:after="20"/>
              <w:jc w:val="both"/>
            </w:pPr>
            <w:r>
              <w:rPr>
                <w:b/>
                <w:sz w:val="20"/>
              </w:rPr>
              <w:t>T15</w:t>
            </w:r>
          </w:p>
        </w:tc>
        <w:tc>
          <w:tcPr>
            <w:tcW w:w="1500" w:type="dxa"/>
            <w:vAlign w:val="center"/>
          </w:tcPr>
          <w:p w14:paraId="1CF029A3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File persistence (close and reopen)</w:t>
            </w:r>
          </w:p>
        </w:tc>
        <w:tc>
          <w:tcPr>
            <w:tcW w:w="2350" w:type="dxa"/>
            <w:vAlign w:val="center"/>
          </w:tcPr>
          <w:p w14:paraId="447A1D71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Run 1: add item, customer, order and bill, exit with save. Run 2: start again, display menu and orders</w:t>
            </w:r>
          </w:p>
        </w:tc>
        <w:tc>
          <w:tcPr>
            <w:tcW w:w="2150" w:type="dxa"/>
            <w:vAlign w:val="center"/>
          </w:tcPr>
          <w:p w14:paraId="1BC85FFB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Second run loads 11 menu items, 4 customers, 1 order, 1 bill; new records are still there</w:t>
            </w:r>
          </w:p>
        </w:tc>
        <w:tc>
          <w:tcPr>
            <w:tcW w:w="3200" w:type="dxa"/>
            <w:vAlign w:val="center"/>
          </w:tcPr>
          <w:p w14:paraId="7116D12F" w14:textId="77777777" w:rsidR="009237C8" w:rsidRDefault="00000000">
            <w:pPr>
              <w:spacing w:before="20" w:after="20"/>
              <w:jc w:val="both"/>
            </w:pPr>
            <w:r>
              <w:rPr>
                <w:sz w:val="20"/>
              </w:rPr>
              <w:t>Loaded from 'Data': 11 menu items, 4 customers, 1 orders, 1 bills. | 11 | Chole Bhature | Food | Main Course | 150.00 | 5% | Veg, Medium | 1 | 4 | Kabir Nair | 1 | 315.00 | BILLED</w:t>
            </w:r>
          </w:p>
        </w:tc>
        <w:tc>
          <w:tcPr>
            <w:tcW w:w="692" w:type="dxa"/>
            <w:vAlign w:val="center"/>
          </w:tcPr>
          <w:p w14:paraId="1363F056" w14:textId="77777777" w:rsidR="009237C8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Pass</w:t>
            </w:r>
          </w:p>
        </w:tc>
      </w:tr>
    </w:tbl>
    <w:p w14:paraId="5472EF14" w14:textId="77777777" w:rsidR="009237C8" w:rsidRDefault="00000000">
      <w:pPr>
        <w:pStyle w:val="Heading1"/>
      </w:pPr>
      <w:r>
        <w:t>7. Deployment</w:t>
      </w:r>
    </w:p>
    <w:p w14:paraId="584AC162" w14:textId="77777777" w:rsidR="009237C8" w:rsidRDefault="00000000">
      <w:pPr>
        <w:spacing w:after="120" w:line="259" w:lineRule="auto"/>
        <w:jc w:val="both"/>
      </w:pPr>
      <w:r>
        <w:rPr>
          <w:b/>
        </w:rPr>
        <w:t xml:space="preserve">Compiler / IDE Used: </w:t>
      </w:r>
      <w:r>
        <w:t>g++ (GCC) 13.3 with -std=c++17; any IDE that uses GCC 9 or newer (VS Code, Code::Blocks, Dev-C++)</w:t>
      </w:r>
    </w:p>
    <w:p w14:paraId="46E9B4C0" w14:textId="77777777" w:rsidR="009237C8" w:rsidRDefault="00000000">
      <w:pPr>
        <w:spacing w:after="120" w:line="259" w:lineRule="auto"/>
        <w:jc w:val="both"/>
      </w:pPr>
      <w:r>
        <w:rPr>
          <w:b/>
        </w:rPr>
        <w:t xml:space="preserve">Compilation Command: </w:t>
      </w:r>
      <w:r>
        <w:t>g++ -std=c++17 -Wall -Wextra -o restaurant src/*.cpp     (Windows: g++ -std=c++17 -o restaurant.exe src\*.cpp)</w:t>
      </w:r>
    </w:p>
    <w:p w14:paraId="0EC81606" w14:textId="77777777" w:rsidR="009237C8" w:rsidRDefault="00000000">
      <w:pPr>
        <w:spacing w:after="120" w:line="259" w:lineRule="auto"/>
        <w:jc w:val="both"/>
      </w:pPr>
      <w:r>
        <w:rPr>
          <w:b/>
        </w:rPr>
        <w:t xml:space="preserve">Executable Name: </w:t>
      </w:r>
      <w:r>
        <w:t>restaurant (restaurant.exe on Windows)</w:t>
      </w:r>
    </w:p>
    <w:p w14:paraId="2D01A9B7" w14:textId="77777777" w:rsidR="009237C8" w:rsidRDefault="00000000">
      <w:pPr>
        <w:spacing w:after="120" w:line="259" w:lineRule="auto"/>
        <w:jc w:val="both"/>
      </w:pPr>
      <w:r>
        <w:rPr>
          <w:b/>
        </w:rPr>
        <w:t xml:space="preserve">Data File(s): </w:t>
      </w:r>
      <w:r>
        <w:t>Data/menu.txt, Data/customers.txt, Data/orders.txt, Data/bills.txt</w:t>
      </w:r>
    </w:p>
    <w:p w14:paraId="33D89A89" w14:textId="77777777" w:rsidR="009237C8" w:rsidRDefault="00000000">
      <w:pPr>
        <w:pStyle w:val="Heading1"/>
      </w:pPr>
      <w:r>
        <w:t>8. Student Declaration</w:t>
      </w:r>
    </w:p>
    <w:p w14:paraId="17AD576F" w14:textId="77777777" w:rsidR="009237C8" w:rsidRDefault="00000000">
      <w:pPr>
        <w:jc w:val="both"/>
      </w:pPr>
      <w:r>
        <w:t>I understand the submitted project and can explain its classes, data members, member functions, file handling and UML diagrams.</w:t>
      </w:r>
    </w:p>
    <w:p w14:paraId="6FFFF2BF" w14:textId="77777777" w:rsidR="009237C8" w:rsidRDefault="00000000">
      <w:pPr>
        <w:jc w:val="both"/>
      </w:pPr>
      <w:r>
        <w:t>Student Signature: ____________________</w:t>
      </w:r>
    </w:p>
    <w:sectPr w:rsidR="009237C8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985562">
    <w:abstractNumId w:val="8"/>
  </w:num>
  <w:num w:numId="2" w16cid:durableId="375395351">
    <w:abstractNumId w:val="6"/>
  </w:num>
  <w:num w:numId="3" w16cid:durableId="82117010">
    <w:abstractNumId w:val="5"/>
  </w:num>
  <w:num w:numId="4" w16cid:durableId="1916743854">
    <w:abstractNumId w:val="4"/>
  </w:num>
  <w:num w:numId="5" w16cid:durableId="1308701894">
    <w:abstractNumId w:val="7"/>
  </w:num>
  <w:num w:numId="6" w16cid:durableId="324087528">
    <w:abstractNumId w:val="3"/>
  </w:num>
  <w:num w:numId="7" w16cid:durableId="632947026">
    <w:abstractNumId w:val="2"/>
  </w:num>
  <w:num w:numId="8" w16cid:durableId="947925966">
    <w:abstractNumId w:val="1"/>
  </w:num>
  <w:num w:numId="9" w16cid:durableId="178233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549"/>
    <w:rsid w:val="0029639D"/>
    <w:rsid w:val="00326F90"/>
    <w:rsid w:val="009237C8"/>
    <w:rsid w:val="00A700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040A7"/>
  <w14:defaultImageDpi w14:val="300"/>
  <w15:docId w15:val="{25C878AD-491F-4702-9D08-29D08FBCE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1659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 Thakkar</cp:lastModifiedBy>
  <cp:revision>2</cp:revision>
  <dcterms:created xsi:type="dcterms:W3CDTF">2013-12-23T23:15:00Z</dcterms:created>
  <dcterms:modified xsi:type="dcterms:W3CDTF">2026-10-13T05:13:00Z</dcterms:modified>
  <cp:category/>
</cp:coreProperties>
</file>